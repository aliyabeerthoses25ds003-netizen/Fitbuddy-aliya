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B173" w14:textId="77777777" w:rsidR="00AD1B84" w:rsidRDefault="00AD1B84">
      <w:pPr>
        <w:spacing w:after="600"/>
      </w:pPr>
    </w:p>
    <w:p w14:paraId="16E55369" w14:textId="77777777" w:rsidR="00AD1B84" w:rsidRDefault="00E42CED">
      <w:pPr>
        <w:spacing w:after="120"/>
        <w:jc w:val="center"/>
      </w:pPr>
      <w:r>
        <w:rPr>
          <w:b/>
          <w:color w:val="1F3A8A"/>
          <w:sz w:val="44"/>
          <w:szCs w:val="44"/>
        </w:rPr>
        <w:t>FitBuddy – AI Fitness Plan Generator</w:t>
      </w:r>
    </w:p>
    <w:p w14:paraId="76BD9352" w14:textId="77777777" w:rsidR="00AD1B84" w:rsidRDefault="00E42CED">
      <w:pPr>
        <w:pBdr>
          <w:bottom w:val="single" w:sz="8" w:space="4" w:color="0E9AA7"/>
        </w:pBdr>
        <w:spacing w:after="120"/>
        <w:jc w:val="center"/>
      </w:pPr>
      <w:r>
        <w:rPr>
          <w:b/>
          <w:color w:val="0E9AA7"/>
          <w:sz w:val="32"/>
          <w:szCs w:val="32"/>
        </w:rPr>
        <w:t>PROJECT DOCUMENTATION</w:t>
      </w:r>
    </w:p>
    <w:p w14:paraId="61C9A91F" w14:textId="77777777" w:rsidR="00AD1B84" w:rsidRDefault="00E42CED">
      <w:pPr>
        <w:spacing w:before="200" w:after="60"/>
        <w:jc w:val="center"/>
      </w:pPr>
      <w:r>
        <w:rPr>
          <w:color w:val="2D3748"/>
          <w:sz w:val="28"/>
          <w:szCs w:val="28"/>
        </w:rPr>
        <w:t>Naan Mudhalvan – Project Documentation</w:t>
      </w:r>
    </w:p>
    <w:p w14:paraId="1069FF87" w14:textId="77777777" w:rsidR="00AD1B84" w:rsidRDefault="00E42CED">
      <w:pPr>
        <w:spacing w:after="600"/>
        <w:jc w:val="center"/>
      </w:pPr>
      <w:r>
        <w:rPr>
          <w:color w:val="4A5568"/>
          <w:sz w:val="24"/>
          <w:szCs w:val="24"/>
        </w:rPr>
        <w:t>FastAPI + Google Gemini + SQLite</w:t>
      </w:r>
    </w:p>
    <w:p w14:paraId="4D7C9BC9" w14:textId="77777777" w:rsidR="00AD1B84" w:rsidRDefault="00E42CED">
      <w:pPr>
        <w:keepNext/>
        <w:pBdr>
          <w:bottom w:val="single" w:sz="8" w:space="4" w:color="B7D4F2"/>
        </w:pBdr>
        <w:spacing w:before="360" w:after="140"/>
      </w:pPr>
      <w:r>
        <w:rPr>
          <w:b/>
          <w:color w:val="1F3A8A"/>
          <w:sz w:val="28"/>
          <w:szCs w:val="28"/>
        </w:rPr>
        <w:t>TEAM MEMBERS</w:t>
      </w:r>
    </w:p>
    <w:p w14:paraId="40713B45" w14:textId="77777777" w:rsidR="00AD1B84" w:rsidRDefault="00E42CED">
      <w:pPr>
        <w:spacing w:after="100"/>
        <w:ind w:left="360" w:hanging="360"/>
      </w:pPr>
      <w:r>
        <w:rPr>
          <w:b/>
          <w:sz w:val="22"/>
        </w:rPr>
        <w:t>1.  Aliya S (Team Leader)</w:t>
      </w:r>
      <w:r>
        <w:rPr>
          <w:sz w:val="22"/>
        </w:rPr>
        <w:t xml:space="preserve">  –  </w:t>
      </w:r>
      <w:hyperlink r:id="rId8" w:history="1">
        <w:r>
          <w:rPr>
            <w:color w:val="0563C1"/>
            <w:sz w:val="22"/>
            <w:u w:val="single"/>
          </w:rPr>
          <w:t>aliya.beerthose.s.25ds003@gmail.com</w:t>
        </w:r>
      </w:hyperlink>
    </w:p>
    <w:p w14:paraId="52FBAA52" w14:textId="77777777" w:rsidR="00AD1B84" w:rsidRDefault="00E42CED">
      <w:pPr>
        <w:spacing w:after="100"/>
        <w:ind w:left="360" w:hanging="360"/>
      </w:pPr>
      <w:r>
        <w:rPr>
          <w:b/>
          <w:sz w:val="22"/>
        </w:rPr>
        <w:t>2.  Prithika S</w:t>
      </w:r>
      <w:r>
        <w:rPr>
          <w:sz w:val="22"/>
        </w:rPr>
        <w:t xml:space="preserve">  –  </w:t>
      </w:r>
      <w:hyperlink r:id="rId9" w:history="1">
        <w:r>
          <w:rPr>
            <w:color w:val="0563C1"/>
            <w:sz w:val="22"/>
            <w:u w:val="single"/>
          </w:rPr>
          <w:t>prithika.s.25ds032@gmail.com</w:t>
        </w:r>
      </w:hyperlink>
    </w:p>
    <w:p w14:paraId="1BC1E6FB" w14:textId="77777777" w:rsidR="00AD1B84" w:rsidRDefault="00E42CED">
      <w:pPr>
        <w:spacing w:after="100"/>
        <w:ind w:left="360" w:hanging="360"/>
      </w:pPr>
      <w:r>
        <w:rPr>
          <w:b/>
          <w:sz w:val="22"/>
        </w:rPr>
        <w:t>3.  Sujithra P</w:t>
      </w:r>
      <w:r>
        <w:rPr>
          <w:sz w:val="22"/>
        </w:rPr>
        <w:t xml:space="preserve">  –  </w:t>
      </w:r>
      <w:hyperlink r:id="rId10" w:history="1">
        <w:r>
          <w:rPr>
            <w:color w:val="0563C1"/>
            <w:sz w:val="22"/>
            <w:u w:val="single"/>
          </w:rPr>
          <w:t>sujithra.p.25ds042@gmail.com</w:t>
        </w:r>
      </w:hyperlink>
    </w:p>
    <w:p w14:paraId="78C6E0D4" w14:textId="77777777" w:rsidR="00AD1B84" w:rsidRDefault="00E42CED">
      <w:pPr>
        <w:spacing w:after="100"/>
        <w:ind w:left="360" w:hanging="360"/>
      </w:pPr>
      <w:r>
        <w:rPr>
          <w:b/>
          <w:sz w:val="22"/>
        </w:rPr>
        <w:t>4.  Supriya V</w:t>
      </w:r>
      <w:r>
        <w:rPr>
          <w:sz w:val="22"/>
        </w:rPr>
        <w:t xml:space="preserve">  –  </w:t>
      </w:r>
      <w:hyperlink r:id="rId11" w:history="1">
        <w:r>
          <w:rPr>
            <w:color w:val="0563C1"/>
            <w:sz w:val="22"/>
            <w:u w:val="single"/>
          </w:rPr>
          <w:t>supriya.v.25ds043@gmail.com</w:t>
        </w:r>
      </w:hyperlink>
    </w:p>
    <w:p w14:paraId="3173E42A" w14:textId="77777777" w:rsidR="00AD1B84" w:rsidRDefault="00E42CED">
      <w:r>
        <w:br w:type="page"/>
      </w:r>
    </w:p>
    <w:p w14:paraId="4604FBF2" w14:textId="77777777" w:rsidR="00AD1B84" w:rsidRDefault="00E42CED">
      <w:pPr>
        <w:jc w:val="center"/>
      </w:pPr>
      <w:r>
        <w:rPr>
          <w:b/>
          <w:sz w:val="36"/>
        </w:rPr>
        <w:t>PROJECT OVERVIEW</w:t>
      </w:r>
    </w:p>
    <w:p w14:paraId="484240D7" w14:textId="77777777" w:rsidR="00AD1B84" w:rsidRDefault="00E42CED">
      <w:pPr>
        <w:spacing w:after="100"/>
      </w:pPr>
      <w:r>
        <w:t>FitBuddy is an AI-powered fitness plan generator developed using FastAPI, Google Gemini, SQLAlchemy, SQLite, Jinja2 templates, and Pydantic. The application collects basic user fitness information and generates a personalized 7-day workout plan based on the user's goal and preferred workout intensity.</w:t>
      </w:r>
    </w:p>
    <w:p w14:paraId="30BE4E59" w14:textId="77777777" w:rsidR="00AD1B84" w:rsidRDefault="00E42CED">
      <w:pPr>
        <w:spacing w:after="100"/>
      </w:pPr>
      <w:r>
        <w:t>The system also provides a quick nutrition or recovery tip using the lighter Gemini Flash model. Users can submit feedback about the generated plan, after which Gemini revises the relevant parts of the workout plan.</w:t>
      </w:r>
    </w:p>
    <w:p w14:paraId="0FD088CC" w14:textId="77777777" w:rsidR="00AD1B84" w:rsidRDefault="00E42CED">
      <w:pPr>
        <w:pStyle w:val="Heading2"/>
      </w:pPr>
      <w:r>
        <w:t>Main Features</w:t>
      </w:r>
    </w:p>
    <w:p w14:paraId="4E1CB321" w14:textId="77777777" w:rsidR="00AD1B84" w:rsidRDefault="00E42CED">
      <w:pPr>
        <w:pStyle w:val="ListBullet"/>
        <w:spacing w:after="40"/>
      </w:pPr>
      <w:r>
        <w:t>User fitness information collection</w:t>
      </w:r>
    </w:p>
    <w:p w14:paraId="3E10DB98" w14:textId="77777777" w:rsidR="00AD1B84" w:rsidRDefault="00E42CED">
      <w:pPr>
        <w:pStyle w:val="ListBullet"/>
        <w:spacing w:after="40"/>
      </w:pPr>
      <w:r>
        <w:t>Personalized 7-day workout plan generation</w:t>
      </w:r>
    </w:p>
    <w:p w14:paraId="27C5318F" w14:textId="77777777" w:rsidR="00AD1B84" w:rsidRDefault="00E42CED">
      <w:pPr>
        <w:pStyle w:val="ListBullet"/>
        <w:spacing w:after="40"/>
      </w:pPr>
      <w:r>
        <w:t>AI-generated nutrition or recovery tip</w:t>
      </w:r>
    </w:p>
    <w:p w14:paraId="530AFE89" w14:textId="77777777" w:rsidR="00AD1B84" w:rsidRDefault="00E42CED">
      <w:pPr>
        <w:pStyle w:val="ListBullet"/>
        <w:spacing w:after="40"/>
      </w:pPr>
      <w:r>
        <w:t>Feedback-based workout plan revision</w:t>
      </w:r>
    </w:p>
    <w:p w14:paraId="67D3A176" w14:textId="77777777" w:rsidR="00AD1B84" w:rsidRDefault="00E42CED">
      <w:pPr>
        <w:pStyle w:val="ListBullet"/>
        <w:spacing w:after="40"/>
      </w:pPr>
      <w:r>
        <w:t>SQLite database storage using SQLAlchemy</w:t>
      </w:r>
    </w:p>
    <w:p w14:paraId="3CE627F3" w14:textId="77777777" w:rsidR="00AD1B84" w:rsidRDefault="00E42CED">
      <w:pPr>
        <w:pStyle w:val="ListBullet"/>
        <w:spacing w:after="40"/>
      </w:pPr>
      <w:r>
        <w:t>Admin dashboard for viewing all users and plans</w:t>
      </w:r>
    </w:p>
    <w:p w14:paraId="64976752" w14:textId="77777777" w:rsidR="00AD1B84" w:rsidRDefault="00E42CED">
      <w:pPr>
        <w:pStyle w:val="ListBullet"/>
        <w:spacing w:after="40"/>
      </w:pPr>
      <w:r>
        <w:t>JSON API routes with FastAPI Swagger documentation</w:t>
      </w:r>
    </w:p>
    <w:p w14:paraId="1F63B106" w14:textId="77777777" w:rsidR="00AD1B84" w:rsidRDefault="00E42CED">
      <w:pPr>
        <w:pStyle w:val="ListBullet"/>
        <w:spacing w:after="40"/>
      </w:pPr>
      <w:r>
        <w:t>Static files and Jinja2 HTML templates</w:t>
      </w:r>
    </w:p>
    <w:p w14:paraId="4E8AECCD" w14:textId="77777777" w:rsidR="00AD1B84" w:rsidRDefault="00E42CED">
      <w:pPr>
        <w:pStyle w:val="Heading2"/>
      </w:pPr>
      <w:r>
        <w:t>OBJECTIVE</w:t>
      </w:r>
    </w:p>
    <w:p w14:paraId="42AB4219" w14:textId="77777777" w:rsidR="00AD1B84" w:rsidRDefault="00E42CED">
      <w:pPr>
        <w:spacing w:after="100"/>
      </w:pPr>
      <w:r>
        <w:t>The main objective of FitBuddy is to provide a simple web-based fitness assistant that can generate personalized workout plans and practical nutrition or recovery tips using generative AI.</w:t>
      </w:r>
    </w:p>
    <w:p w14:paraId="3F1399D1" w14:textId="77777777" w:rsidR="00AD1B84" w:rsidRDefault="00E42CED">
      <w:pPr>
        <w:pStyle w:val="Heading2"/>
      </w:pPr>
      <w:r>
        <w:t>PROJECT INSTRUCTION</w:t>
      </w:r>
    </w:p>
    <w:p w14:paraId="6E00AD81" w14:textId="77777777" w:rsidR="00AD1B84" w:rsidRDefault="00E42CED">
      <w:pPr>
        <w:pStyle w:val="ListBullet"/>
        <w:spacing w:after="40"/>
      </w:pPr>
      <w:r>
        <w:t>FastAPI is used to create the web application and API endpoints.</w:t>
      </w:r>
    </w:p>
    <w:p w14:paraId="2B0D321D" w14:textId="77777777" w:rsidR="00AD1B84" w:rsidRDefault="00E42CED">
      <w:pPr>
        <w:pStyle w:val="ListBullet"/>
        <w:spacing w:after="40"/>
      </w:pPr>
      <w:r>
        <w:t>Google Gemini 1.5 Pro is used for structured workout plans and feedback-based revisions.</w:t>
      </w:r>
    </w:p>
    <w:p w14:paraId="34484CF1" w14:textId="77777777" w:rsidR="00AD1B84" w:rsidRDefault="00E42CED">
      <w:pPr>
        <w:pStyle w:val="ListBullet"/>
        <w:spacing w:after="40"/>
      </w:pPr>
      <w:r>
        <w:t>Google Gemini 1.5 Flash is used to generate a quick nutrition or recovery tip.</w:t>
      </w:r>
    </w:p>
    <w:p w14:paraId="54BC7B30" w14:textId="77777777" w:rsidR="00AD1B84" w:rsidRDefault="00E42CED">
      <w:pPr>
        <w:pStyle w:val="ListBullet"/>
        <w:spacing w:after="40"/>
      </w:pPr>
      <w:r>
        <w:t>SQLite is used to store user information and workout plans.</w:t>
      </w:r>
    </w:p>
    <w:p w14:paraId="5DCEBEC5" w14:textId="77777777" w:rsidR="00AD1B84" w:rsidRDefault="00E42CED">
      <w:pPr>
        <w:pStyle w:val="ListBullet"/>
        <w:spacing w:after="40"/>
      </w:pPr>
      <w:r>
        <w:t>SQLAlchemy provides database models and database operations.</w:t>
      </w:r>
    </w:p>
    <w:p w14:paraId="5F797FB4" w14:textId="77777777" w:rsidR="00AD1B84" w:rsidRDefault="00E42CED">
      <w:pPr>
        <w:pStyle w:val="ListBullet"/>
        <w:spacing w:after="40"/>
      </w:pPr>
      <w:r>
        <w:t>Jinja2 templates are used to display the web interface.</w:t>
      </w:r>
    </w:p>
    <w:p w14:paraId="53250B0F" w14:textId="77777777" w:rsidR="00AD1B84" w:rsidRDefault="00E42CED">
      <w:pPr>
        <w:pStyle w:val="ListBullet"/>
        <w:spacing w:after="40"/>
      </w:pPr>
      <w:r>
        <w:t>Pydantic models validate JSON API request data.</w:t>
      </w:r>
    </w:p>
    <w:p w14:paraId="4F262327" w14:textId="77777777" w:rsidR="00AD1B84" w:rsidRDefault="00E42CED">
      <w:r>
        <w:br w:type="page"/>
      </w:r>
    </w:p>
    <w:p w14:paraId="051F6DCE" w14:textId="77777777" w:rsidR="00AD1B84" w:rsidRDefault="00E42CED">
      <w:pPr>
        <w:jc w:val="center"/>
      </w:pPr>
      <w:r>
        <w:rPr>
          <w:b/>
          <w:sz w:val="36"/>
        </w:rPr>
        <w:t>PRE-REQUISITES</w:t>
      </w:r>
    </w:p>
    <w:p w14:paraId="21C43B20" w14:textId="77777777" w:rsidR="00AD1B84" w:rsidRDefault="00E42CED">
      <w:pPr>
        <w:pStyle w:val="ListBullet"/>
        <w:spacing w:after="40"/>
      </w:pPr>
      <w:r>
        <w:t>Python – required to run the application.</w:t>
      </w:r>
    </w:p>
    <w:p w14:paraId="001CF273" w14:textId="77777777" w:rsidR="00AD1B84" w:rsidRDefault="00E42CED">
      <w:pPr>
        <w:pStyle w:val="ListBullet"/>
        <w:spacing w:after="40"/>
      </w:pPr>
      <w:r>
        <w:t>FastAPI – used to build the web application and API.</w:t>
      </w:r>
    </w:p>
    <w:p w14:paraId="718DE59D" w14:textId="77777777" w:rsidR="00AD1B84" w:rsidRDefault="00E42CED">
      <w:pPr>
        <w:pStyle w:val="ListBullet"/>
        <w:spacing w:after="40"/>
      </w:pPr>
      <w:r>
        <w:t>Uvicorn – used as the ASGI server.</w:t>
      </w:r>
    </w:p>
    <w:p w14:paraId="6BAEAEF2" w14:textId="77777777" w:rsidR="00AD1B84" w:rsidRDefault="00E42CED">
      <w:pPr>
        <w:pStyle w:val="ListBullet"/>
        <w:spacing w:after="40"/>
      </w:pPr>
      <w:r>
        <w:t>Jinja2 – used for HTML template rendering.</w:t>
      </w:r>
    </w:p>
    <w:p w14:paraId="277A6C2E" w14:textId="77777777" w:rsidR="00AD1B84" w:rsidRDefault="00E42CED">
      <w:pPr>
        <w:pStyle w:val="ListBullet"/>
        <w:spacing w:after="40"/>
      </w:pPr>
      <w:r>
        <w:t>SQLAlchemy – used for database models and operations.</w:t>
      </w:r>
    </w:p>
    <w:p w14:paraId="1E94FAB4" w14:textId="77777777" w:rsidR="00AD1B84" w:rsidRDefault="00E42CED">
      <w:pPr>
        <w:pStyle w:val="ListBullet"/>
        <w:spacing w:after="40"/>
      </w:pPr>
      <w:r>
        <w:t>SQLite – used as the local database.</w:t>
      </w:r>
    </w:p>
    <w:p w14:paraId="546284A3" w14:textId="77777777" w:rsidR="00AD1B84" w:rsidRDefault="00E42CED">
      <w:pPr>
        <w:pStyle w:val="ListBullet"/>
        <w:spacing w:after="40"/>
      </w:pPr>
      <w:r>
        <w:t>Google Generative AI SDK – used to connect with Gemini models.</w:t>
      </w:r>
    </w:p>
    <w:p w14:paraId="6287325C" w14:textId="77777777" w:rsidR="00AD1B84" w:rsidRDefault="00E42CED">
      <w:pPr>
        <w:pStyle w:val="ListBullet"/>
        <w:spacing w:after="40"/>
      </w:pPr>
      <w:r>
        <w:t>Python-dotenv – used to load the Google API key from the .env file.</w:t>
      </w:r>
    </w:p>
    <w:p w14:paraId="77A3E8C2" w14:textId="77777777" w:rsidR="00AD1B84" w:rsidRDefault="00E42CED">
      <w:pPr>
        <w:pStyle w:val="ListBullet"/>
        <w:spacing w:after="40"/>
      </w:pPr>
      <w:r>
        <w:t>VS Code or another Python IDE – used for development.</w:t>
      </w:r>
    </w:p>
    <w:p w14:paraId="6625458C" w14:textId="77777777" w:rsidR="00AD1B84" w:rsidRDefault="00E42CED">
      <w:pPr>
        <w:pStyle w:val="ListBullet"/>
        <w:spacing w:after="40"/>
      </w:pPr>
      <w:r>
        <w:t>A Google Gemini API key – required for AI generation.</w:t>
      </w:r>
    </w:p>
    <w:p w14:paraId="3EE9FB6E" w14:textId="77777777" w:rsidR="00AD1B84" w:rsidRDefault="00E42CED">
      <w:pPr>
        <w:pStyle w:val="Heading1"/>
      </w:pPr>
      <w:r>
        <w:t>TECHNICAL ARCHITECTURE</w:t>
      </w:r>
    </w:p>
    <w:tbl>
      <w:tblPr>
        <w:tblStyle w:val="TableGrid"/>
        <w:tblW w:w="0" w:type="auto"/>
        <w:jc w:val="center"/>
        <w:tblLook w:val="04A0" w:firstRow="1" w:lastRow="0" w:firstColumn="1" w:lastColumn="0" w:noHBand="0" w:noVBand="1"/>
      </w:tblPr>
      <w:tblGrid>
        <w:gridCol w:w="3360"/>
        <w:gridCol w:w="3360"/>
        <w:gridCol w:w="3360"/>
      </w:tblGrid>
      <w:tr w:rsidR="00AD1B84" w14:paraId="72C7D3D7" w14:textId="77777777">
        <w:trPr>
          <w:jc w:val="center"/>
        </w:trPr>
        <w:tc>
          <w:tcPr>
            <w:tcW w:w="3360" w:type="dxa"/>
            <w:vAlign w:val="center"/>
          </w:tcPr>
          <w:p w14:paraId="315F7032" w14:textId="77777777" w:rsidR="00AD1B84" w:rsidRDefault="00E42CED">
            <w:r>
              <w:rPr>
                <w:b/>
              </w:rPr>
              <w:t>Layer</w:t>
            </w:r>
          </w:p>
        </w:tc>
        <w:tc>
          <w:tcPr>
            <w:tcW w:w="3360" w:type="dxa"/>
            <w:vAlign w:val="center"/>
          </w:tcPr>
          <w:p w14:paraId="356001B6" w14:textId="77777777" w:rsidR="00AD1B84" w:rsidRDefault="00E42CED">
            <w:r>
              <w:rPr>
                <w:b/>
              </w:rPr>
              <w:t>Technology / Component</w:t>
            </w:r>
          </w:p>
        </w:tc>
        <w:tc>
          <w:tcPr>
            <w:tcW w:w="3360" w:type="dxa"/>
            <w:vAlign w:val="center"/>
          </w:tcPr>
          <w:p w14:paraId="3F2E6AE6" w14:textId="77777777" w:rsidR="00AD1B84" w:rsidRDefault="00E42CED">
            <w:r>
              <w:rPr>
                <w:b/>
              </w:rPr>
              <w:t>Purpose</w:t>
            </w:r>
          </w:p>
        </w:tc>
      </w:tr>
      <w:tr w:rsidR="00AD1B84" w14:paraId="7A6D733C" w14:textId="77777777">
        <w:trPr>
          <w:jc w:val="center"/>
        </w:trPr>
        <w:tc>
          <w:tcPr>
            <w:tcW w:w="3360" w:type="dxa"/>
          </w:tcPr>
          <w:p w14:paraId="7716DA96" w14:textId="77777777" w:rsidR="00AD1B84" w:rsidRDefault="00E42CED">
            <w:r>
              <w:t>Application</w:t>
            </w:r>
          </w:p>
        </w:tc>
        <w:tc>
          <w:tcPr>
            <w:tcW w:w="3360" w:type="dxa"/>
          </w:tcPr>
          <w:p w14:paraId="42CC9385" w14:textId="77777777" w:rsidR="00AD1B84" w:rsidRDefault="00E42CED">
            <w:r>
              <w:t>FastAPI</w:t>
            </w:r>
          </w:p>
        </w:tc>
        <w:tc>
          <w:tcPr>
            <w:tcW w:w="3360" w:type="dxa"/>
          </w:tcPr>
          <w:p w14:paraId="3D4425DD" w14:textId="77777777" w:rsidR="00AD1B84" w:rsidRDefault="00E42CED">
            <w:r>
              <w:t>Web application and REST-style API routes</w:t>
            </w:r>
          </w:p>
        </w:tc>
      </w:tr>
      <w:tr w:rsidR="00AD1B84" w14:paraId="3A0AFE87" w14:textId="77777777">
        <w:trPr>
          <w:jc w:val="center"/>
        </w:trPr>
        <w:tc>
          <w:tcPr>
            <w:tcW w:w="3360" w:type="dxa"/>
          </w:tcPr>
          <w:p w14:paraId="53EAD0D6" w14:textId="77777777" w:rsidR="00AD1B84" w:rsidRDefault="00E42CED">
            <w:r>
              <w:t>Server</w:t>
            </w:r>
          </w:p>
        </w:tc>
        <w:tc>
          <w:tcPr>
            <w:tcW w:w="3360" w:type="dxa"/>
          </w:tcPr>
          <w:p w14:paraId="725A8E4F" w14:textId="77777777" w:rsidR="00AD1B84" w:rsidRDefault="00E42CED">
            <w:r>
              <w:t>Uvicorn</w:t>
            </w:r>
          </w:p>
        </w:tc>
        <w:tc>
          <w:tcPr>
            <w:tcW w:w="3360" w:type="dxa"/>
          </w:tcPr>
          <w:p w14:paraId="17127479" w14:textId="77777777" w:rsidR="00AD1B84" w:rsidRDefault="00E42CED">
            <w:r>
              <w:t>Runs the FastAPI application</w:t>
            </w:r>
          </w:p>
        </w:tc>
      </w:tr>
      <w:tr w:rsidR="00AD1B84" w14:paraId="7DBED068" w14:textId="77777777">
        <w:trPr>
          <w:jc w:val="center"/>
        </w:trPr>
        <w:tc>
          <w:tcPr>
            <w:tcW w:w="3360" w:type="dxa"/>
          </w:tcPr>
          <w:p w14:paraId="52D36033" w14:textId="77777777" w:rsidR="00AD1B84" w:rsidRDefault="00E42CED">
            <w:r>
              <w:t>AI – Workout</w:t>
            </w:r>
          </w:p>
        </w:tc>
        <w:tc>
          <w:tcPr>
            <w:tcW w:w="3360" w:type="dxa"/>
          </w:tcPr>
          <w:p w14:paraId="121E7898" w14:textId="77777777" w:rsidR="00AD1B84" w:rsidRDefault="00E42CED">
            <w:r>
              <w:t>Gemini 1.5 Pro</w:t>
            </w:r>
          </w:p>
        </w:tc>
        <w:tc>
          <w:tcPr>
            <w:tcW w:w="3360" w:type="dxa"/>
          </w:tcPr>
          <w:p w14:paraId="3605208F" w14:textId="77777777" w:rsidR="00AD1B84" w:rsidRDefault="00E42CED">
            <w:r>
              <w:t>Generates structured 7-day workout plans</w:t>
            </w:r>
          </w:p>
        </w:tc>
      </w:tr>
      <w:tr w:rsidR="00AD1B84" w14:paraId="52AB557C" w14:textId="77777777">
        <w:trPr>
          <w:jc w:val="center"/>
        </w:trPr>
        <w:tc>
          <w:tcPr>
            <w:tcW w:w="3360" w:type="dxa"/>
          </w:tcPr>
          <w:p w14:paraId="1C4E2A68" w14:textId="77777777" w:rsidR="00AD1B84" w:rsidRDefault="00E42CED">
            <w:r>
              <w:t>AI – Nutrition</w:t>
            </w:r>
          </w:p>
        </w:tc>
        <w:tc>
          <w:tcPr>
            <w:tcW w:w="3360" w:type="dxa"/>
          </w:tcPr>
          <w:p w14:paraId="7DBD9E96" w14:textId="77777777" w:rsidR="00AD1B84" w:rsidRDefault="00E42CED">
            <w:r>
              <w:t>Gemini 1.5 Flash</w:t>
            </w:r>
          </w:p>
        </w:tc>
        <w:tc>
          <w:tcPr>
            <w:tcW w:w="3360" w:type="dxa"/>
          </w:tcPr>
          <w:p w14:paraId="6E79D348" w14:textId="77777777" w:rsidR="00AD1B84" w:rsidRDefault="00E42CED">
            <w:r>
              <w:t>Generates a practical nutrition/recovery tip</w:t>
            </w:r>
          </w:p>
        </w:tc>
      </w:tr>
      <w:tr w:rsidR="00AD1B84" w14:paraId="73FB39D1" w14:textId="77777777">
        <w:trPr>
          <w:jc w:val="center"/>
        </w:trPr>
        <w:tc>
          <w:tcPr>
            <w:tcW w:w="3360" w:type="dxa"/>
          </w:tcPr>
          <w:p w14:paraId="11FB5848" w14:textId="77777777" w:rsidR="00AD1B84" w:rsidRDefault="00E42CED">
            <w:r>
              <w:t>AI – Revision</w:t>
            </w:r>
          </w:p>
        </w:tc>
        <w:tc>
          <w:tcPr>
            <w:tcW w:w="3360" w:type="dxa"/>
          </w:tcPr>
          <w:p w14:paraId="72767AA6" w14:textId="77777777" w:rsidR="00AD1B84" w:rsidRDefault="00E42CED">
            <w:r>
              <w:t>Gemini 1.5 Pro</w:t>
            </w:r>
          </w:p>
        </w:tc>
        <w:tc>
          <w:tcPr>
            <w:tcW w:w="3360" w:type="dxa"/>
          </w:tcPr>
          <w:p w14:paraId="464C30DC" w14:textId="77777777" w:rsidR="00AD1B84" w:rsidRDefault="00E42CED">
            <w:r>
              <w:t>Revises a plan using user feedback</w:t>
            </w:r>
          </w:p>
        </w:tc>
      </w:tr>
      <w:tr w:rsidR="00AD1B84" w14:paraId="0B3146C9" w14:textId="77777777">
        <w:trPr>
          <w:jc w:val="center"/>
        </w:trPr>
        <w:tc>
          <w:tcPr>
            <w:tcW w:w="3360" w:type="dxa"/>
          </w:tcPr>
          <w:p w14:paraId="07E5F539" w14:textId="77777777" w:rsidR="00AD1B84" w:rsidRDefault="00E42CED">
            <w:r>
              <w:t>Database</w:t>
            </w:r>
          </w:p>
        </w:tc>
        <w:tc>
          <w:tcPr>
            <w:tcW w:w="3360" w:type="dxa"/>
          </w:tcPr>
          <w:p w14:paraId="1BFD4D92" w14:textId="77777777" w:rsidR="00AD1B84" w:rsidRDefault="00E42CED">
            <w:r>
              <w:t>SQLite + SQLAlchemy</w:t>
            </w:r>
          </w:p>
        </w:tc>
        <w:tc>
          <w:tcPr>
            <w:tcW w:w="3360" w:type="dxa"/>
          </w:tcPr>
          <w:p w14:paraId="5F95A6EA" w14:textId="77777777" w:rsidR="00AD1B84" w:rsidRDefault="00E42CED">
            <w:r>
              <w:t>Stores users and workout plans</w:t>
            </w:r>
          </w:p>
        </w:tc>
      </w:tr>
      <w:tr w:rsidR="00AD1B84" w14:paraId="41E2615D" w14:textId="77777777">
        <w:trPr>
          <w:jc w:val="center"/>
        </w:trPr>
        <w:tc>
          <w:tcPr>
            <w:tcW w:w="3360" w:type="dxa"/>
          </w:tcPr>
          <w:p w14:paraId="7C755672" w14:textId="77777777" w:rsidR="00AD1B84" w:rsidRDefault="00E42CED">
            <w:r>
              <w:t>Validation</w:t>
            </w:r>
          </w:p>
        </w:tc>
        <w:tc>
          <w:tcPr>
            <w:tcW w:w="3360" w:type="dxa"/>
          </w:tcPr>
          <w:p w14:paraId="3C8253EB" w14:textId="77777777" w:rsidR="00AD1B84" w:rsidRDefault="00E42CED">
            <w:r>
              <w:t>Pydantic</w:t>
            </w:r>
          </w:p>
        </w:tc>
        <w:tc>
          <w:tcPr>
            <w:tcW w:w="3360" w:type="dxa"/>
          </w:tcPr>
          <w:p w14:paraId="6EDA25A0" w14:textId="77777777" w:rsidR="00AD1B84" w:rsidRDefault="00E42CED">
            <w:r>
              <w:t>Validates JSON API request bodies</w:t>
            </w:r>
          </w:p>
        </w:tc>
      </w:tr>
      <w:tr w:rsidR="00AD1B84" w14:paraId="064CD634" w14:textId="77777777">
        <w:trPr>
          <w:jc w:val="center"/>
        </w:trPr>
        <w:tc>
          <w:tcPr>
            <w:tcW w:w="3360" w:type="dxa"/>
          </w:tcPr>
          <w:p w14:paraId="24BDF864" w14:textId="77777777" w:rsidR="00AD1B84" w:rsidRDefault="00E42CED">
            <w:r>
              <w:t>Frontend</w:t>
            </w:r>
          </w:p>
        </w:tc>
        <w:tc>
          <w:tcPr>
            <w:tcW w:w="3360" w:type="dxa"/>
          </w:tcPr>
          <w:p w14:paraId="26EED25F" w14:textId="77777777" w:rsidR="00AD1B84" w:rsidRDefault="00E42CED">
            <w:r>
              <w:t>Jinja2 + HTML</w:t>
            </w:r>
          </w:p>
        </w:tc>
        <w:tc>
          <w:tcPr>
            <w:tcW w:w="3360" w:type="dxa"/>
          </w:tcPr>
          <w:p w14:paraId="33094946" w14:textId="77777777" w:rsidR="00AD1B84" w:rsidRDefault="00E42CED">
            <w:r>
              <w:t>Displays input, result and admin pages</w:t>
            </w:r>
          </w:p>
        </w:tc>
      </w:tr>
    </w:tbl>
    <w:p w14:paraId="4CC23F37" w14:textId="77777777" w:rsidR="00AD1B84" w:rsidRDefault="00E42CED">
      <w:pPr>
        <w:pStyle w:val="Heading1"/>
      </w:pPr>
      <w:r>
        <w:t>PROJECT ARCHITECTURE</w:t>
      </w:r>
    </w:p>
    <w:p w14:paraId="52FFEEE8" w14:textId="77777777" w:rsidR="00AD1B84" w:rsidRDefault="00E42CED">
      <w:pPr>
        <w:jc w:val="center"/>
      </w:pPr>
      <w:r>
        <w:rPr>
          <w:noProof/>
        </w:rPr>
        <w:drawing>
          <wp:inline distT="0" distB="0" distL="0" distR="0" wp14:anchorId="45B318DF" wp14:editId="02CDFC7B">
            <wp:extent cx="5943600" cy="32792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buddy_architecture_visual.jpg"/>
                    <pic:cNvPicPr/>
                  </pic:nvPicPr>
                  <pic:blipFill>
                    <a:blip r:embed="rId14"/>
                    <a:stretch>
                      <a:fillRect/>
                    </a:stretch>
                  </pic:blipFill>
                  <pic:spPr>
                    <a:xfrm>
                      <a:off x="0" y="0"/>
                      <a:ext cx="5943600" cy="3279228"/>
                    </a:xfrm>
                    <a:prstGeom prst="rect">
                      <a:avLst/>
                    </a:prstGeom>
                  </pic:spPr>
                </pic:pic>
              </a:graphicData>
            </a:graphic>
          </wp:inline>
        </w:drawing>
      </w:r>
    </w:p>
    <w:p w14:paraId="3F7D1086" w14:textId="77777777" w:rsidR="00AD1B84" w:rsidRDefault="00E42CED">
      <w:pPr>
        <w:jc w:val="center"/>
      </w:pPr>
      <w:r>
        <w:rPr>
          <w:b/>
          <w:i/>
          <w:sz w:val="19"/>
        </w:rPr>
        <w:t>Figure 2. Reference multi-agent fitness system architecture</w:t>
      </w:r>
    </w:p>
    <w:tbl>
      <w:tblPr>
        <w:tblW w:w="0" w:type="auto"/>
        <w:jc w:val="center"/>
        <w:tblLook w:val="04A0" w:firstRow="1" w:lastRow="0" w:firstColumn="1" w:lastColumn="0" w:noHBand="0" w:noVBand="1"/>
      </w:tblPr>
      <w:tblGrid>
        <w:gridCol w:w="10080"/>
      </w:tblGrid>
      <w:tr w:rsidR="00AD1B84" w14:paraId="77D16175" w14:textId="77777777">
        <w:trPr>
          <w:jc w:val="center"/>
        </w:trPr>
        <w:tc>
          <w:tcPr>
            <w:tcW w:w="10080" w:type="dxa"/>
            <w:shd w:val="clear" w:color="auto" w:fill="F2F2F2"/>
          </w:tcPr>
          <w:p w14:paraId="3BEFC124" w14:textId="77777777" w:rsidR="00AD1B84" w:rsidRDefault="00E42CED">
            <w:r>
              <w:rPr>
                <w:rFonts w:ascii="Courier New" w:hAnsi="Courier New"/>
                <w:sz w:val="17"/>
              </w:rPr>
              <w:t>User</w:t>
              <w:br/>
              <w:t xml:space="preserve">  |</w:t>
              <w:br/>
              <w:t xml:space="preserve">  v</w:t>
              <w:br/>
              <w:t>Jinja2 / HTML Interface</w:t>
              <w:br/>
              <w:t xml:space="preserve">  |</w:t>
              <w:br/>
              <w:t xml:space="preserve">  v</w:t>
              <w:br/>
              <w:t>FastAPI Routes</w:t>
              <w:br/>
              <w:t xml:space="preserve">  |--------------------|</w:t>
              <w:br/>
              <w:t xml:space="preserve">  v                    v</w:t>
              <w:br/>
              <w:t>Gemini AI           SQLAlchemy</w:t>
              <w:br/>
              <w:t xml:space="preserve">  |                    |</w:t>
              <w:br/>
              <w:t xml:space="preserve">  v                    v</w:t>
              <w:br/>
              <w:t>Workout / Tip       SQLite Database</w:t>
              <w:br/>
              <w:t xml:space="preserve">  |</w:t>
              <w:br/>
              <w:t xml:space="preserve">  v</w:t>
              <w:br/>
              <w:t>Generated Result / Revised Plan</w:t>
            </w:r>
          </w:p>
        </w:tc>
      </w:tr>
    </w:tbl>
    <w:p w14:paraId="3694CE79" w14:textId="77777777" w:rsidR="00AD1B84" w:rsidRDefault="00E42CED">
      <w:r>
        <w:br w:type="page"/>
      </w:r>
    </w:p>
    <w:p w14:paraId="05C1D34C" w14:textId="77777777" w:rsidR="00AD1B84" w:rsidRDefault="00E42CED">
      <w:pPr>
        <w:jc w:val="center"/>
      </w:pPr>
      <w:r>
        <w:rPr>
          <w:b/>
          <w:sz w:val="36"/>
        </w:rPr>
        <w:t>DATABASE DESIGN</w:t>
      </w:r>
    </w:p>
    <w:p w14:paraId="77D3CE31" w14:textId="77777777" w:rsidR="00AD1B84" w:rsidRDefault="00E42CED">
      <w:pPr>
        <w:spacing w:after="100"/>
      </w:pPr>
      <w:r>
        <w:t>FitBuddy uses SQLite as its local database. SQLAlchemy is used to define the database models and perform read/write operations. The database is automatically initialized when the FastAPI application starts.</w:t>
      </w:r>
    </w:p>
    <w:p w14:paraId="139A27DD" w14:textId="77777777" w:rsidR="00AD1B84" w:rsidRDefault="00E42CED">
      <w:pPr>
        <w:pStyle w:val="Heading2"/>
      </w:pPr>
      <w:r>
        <w:t>ENTITIES</w:t>
      </w:r>
    </w:p>
    <w:tbl>
      <w:tblPr>
        <w:tblStyle w:val="TableGrid"/>
        <w:tblW w:w="0" w:type="auto"/>
        <w:jc w:val="center"/>
        <w:tblLook w:val="04A0" w:firstRow="1" w:lastRow="0" w:firstColumn="1" w:lastColumn="0" w:noHBand="0" w:noVBand="1"/>
      </w:tblPr>
      <w:tblGrid>
        <w:gridCol w:w="5040"/>
        <w:gridCol w:w="5040"/>
      </w:tblGrid>
      <w:tr w:rsidR="00AD1B84" w14:paraId="02C8A2E3" w14:textId="77777777">
        <w:trPr>
          <w:jc w:val="center"/>
        </w:trPr>
        <w:tc>
          <w:tcPr>
            <w:tcW w:w="5040" w:type="dxa"/>
            <w:vAlign w:val="center"/>
          </w:tcPr>
          <w:p w14:paraId="1BF7F8B8" w14:textId="77777777" w:rsidR="00AD1B84" w:rsidRDefault="00E42CED">
            <w:r>
              <w:rPr>
                <w:b/>
              </w:rPr>
              <w:t>Entity</w:t>
            </w:r>
          </w:p>
        </w:tc>
        <w:tc>
          <w:tcPr>
            <w:tcW w:w="5040" w:type="dxa"/>
            <w:vAlign w:val="center"/>
          </w:tcPr>
          <w:p w14:paraId="130D5D80" w14:textId="77777777" w:rsidR="00AD1B84" w:rsidRDefault="00E42CED">
            <w:r>
              <w:rPr>
                <w:b/>
              </w:rPr>
              <w:t>Fields</w:t>
            </w:r>
          </w:p>
        </w:tc>
      </w:tr>
      <w:tr w:rsidR="00AD1B84" w14:paraId="69882396" w14:textId="77777777">
        <w:trPr>
          <w:jc w:val="center"/>
        </w:trPr>
        <w:tc>
          <w:tcPr>
            <w:tcW w:w="5040" w:type="dxa"/>
          </w:tcPr>
          <w:p w14:paraId="661D9875" w14:textId="77777777" w:rsidR="00AD1B84" w:rsidRDefault="00E42CED">
            <w:r>
              <w:t>User</w:t>
            </w:r>
          </w:p>
        </w:tc>
        <w:tc>
          <w:tcPr>
            <w:tcW w:w="5040" w:type="dxa"/>
          </w:tcPr>
          <w:p w14:paraId="186EB0FA" w14:textId="77777777" w:rsidR="00AD1B84" w:rsidRDefault="00E42CED">
            <w:r>
              <w:t>id, name, age, weight, goal, intensity, schedule</w:t>
            </w:r>
          </w:p>
        </w:tc>
      </w:tr>
      <w:tr w:rsidR="00AD1B84" w14:paraId="0FFBF83B" w14:textId="77777777">
        <w:trPr>
          <w:jc w:val="center"/>
        </w:trPr>
        <w:tc>
          <w:tcPr>
            <w:tcW w:w="5040" w:type="dxa"/>
          </w:tcPr>
          <w:p w14:paraId="26CA173F" w14:textId="77777777" w:rsidR="00AD1B84" w:rsidRDefault="00E42CED">
            <w:r>
              <w:t>WorkoutPlan</w:t>
            </w:r>
          </w:p>
        </w:tc>
        <w:tc>
          <w:tcPr>
            <w:tcW w:w="5040" w:type="dxa"/>
          </w:tcPr>
          <w:p w14:paraId="31EA98FD" w14:textId="77777777" w:rsidR="00AD1B84" w:rsidRDefault="00E42CED">
            <w:r>
              <w:t>id, user_id, original_plan, updated_plan</w:t>
            </w:r>
          </w:p>
        </w:tc>
      </w:tr>
    </w:tbl>
    <w:p w14:paraId="506EAC80" w14:textId="77777777" w:rsidR="00AD1B84" w:rsidRDefault="00E42CED">
      <w:pPr>
        <w:pStyle w:val="Heading2"/>
      </w:pPr>
      <w:r>
        <w:t>USER TABLE</w:t>
      </w:r>
    </w:p>
    <w:p w14:paraId="40DC85C3" w14:textId="77777777" w:rsidR="00AD1B84" w:rsidRDefault="00E42CED">
      <w:pPr>
        <w:pStyle w:val="ListBullet"/>
        <w:spacing w:after="40"/>
      </w:pPr>
      <w:r>
        <w:t>id – primary key and user identifier</w:t>
      </w:r>
    </w:p>
    <w:p w14:paraId="67046CD1" w14:textId="77777777" w:rsidR="00AD1B84" w:rsidRDefault="00E42CED">
      <w:pPr>
        <w:pStyle w:val="ListBullet"/>
        <w:spacing w:after="40"/>
      </w:pPr>
      <w:r>
        <w:t>name – user's name</w:t>
      </w:r>
    </w:p>
    <w:p w14:paraId="2FCF8C1B" w14:textId="77777777" w:rsidR="00AD1B84" w:rsidRDefault="00E42CED">
      <w:pPr>
        <w:pStyle w:val="ListBullet"/>
        <w:spacing w:after="40"/>
      </w:pPr>
      <w:r>
        <w:t>age – user's age</w:t>
      </w:r>
    </w:p>
    <w:p w14:paraId="483EBD27" w14:textId="77777777" w:rsidR="00AD1B84" w:rsidRDefault="00E42CED">
      <w:pPr>
        <w:pStyle w:val="ListBullet"/>
        <w:spacing w:after="40"/>
      </w:pPr>
      <w:r>
        <w:t>weight – user's weight</w:t>
      </w:r>
    </w:p>
    <w:p w14:paraId="29EB56BD" w14:textId="77777777" w:rsidR="00AD1B84" w:rsidRDefault="00E42CED">
      <w:pPr>
        <w:pStyle w:val="ListBullet"/>
        <w:spacing w:after="40"/>
      </w:pPr>
      <w:r>
        <w:t>goal – selected fitness goal</w:t>
      </w:r>
    </w:p>
    <w:p w14:paraId="446B54C5" w14:textId="77777777" w:rsidR="00AD1B84" w:rsidRDefault="00E42CED">
      <w:pPr>
        <w:pStyle w:val="ListBullet"/>
        <w:spacing w:after="40"/>
      </w:pPr>
      <w:r>
        <w:t>intensity – preferred workout intensity</w:t>
      </w:r>
    </w:p>
    <w:p w14:paraId="649FE7AD" w14:textId="77777777" w:rsidR="00AD1B84" w:rsidRDefault="00E42CED">
      <w:pPr>
        <w:pStyle w:val="ListBullet"/>
        <w:spacing w:after="40"/>
      </w:pPr>
      <w:r>
        <w:t>schedule – default 7-day schedule</w:t>
      </w:r>
    </w:p>
    <w:p w14:paraId="6587B714" w14:textId="77777777" w:rsidR="00AD1B84" w:rsidRDefault="00E42CED">
      <w:pPr>
        <w:pStyle w:val="Heading2"/>
      </w:pPr>
      <w:r>
        <w:t>WORKOUT PLAN TABLE</w:t>
      </w:r>
    </w:p>
    <w:p w14:paraId="2287754D" w14:textId="77777777" w:rsidR="00AD1B84" w:rsidRDefault="00E42CED">
      <w:pPr>
        <w:pStyle w:val="ListBullet"/>
        <w:spacing w:after="40"/>
      </w:pPr>
      <w:r>
        <w:t>id – primary key</w:t>
      </w:r>
    </w:p>
    <w:p w14:paraId="41ABC830" w14:textId="77777777" w:rsidR="00AD1B84" w:rsidRDefault="00E42CED">
      <w:pPr>
        <w:pStyle w:val="ListBullet"/>
        <w:spacing w:after="40"/>
      </w:pPr>
      <w:r>
        <w:t>user_id – reference to the user</w:t>
      </w:r>
    </w:p>
    <w:p w14:paraId="762BC2A2" w14:textId="77777777" w:rsidR="00AD1B84" w:rsidRDefault="00E42CED">
      <w:pPr>
        <w:pStyle w:val="ListBullet"/>
        <w:spacing w:after="40"/>
      </w:pPr>
      <w:r>
        <w:t>original_plan – initially generated workout plan</w:t>
      </w:r>
    </w:p>
    <w:p w14:paraId="07D6C1F5" w14:textId="77777777" w:rsidR="00AD1B84" w:rsidRDefault="00E42CED">
      <w:pPr>
        <w:pStyle w:val="ListBullet"/>
        <w:spacing w:after="40"/>
      </w:pPr>
      <w:r>
        <w:t>updated_plan – feedback-revised workout plan</w:t>
      </w:r>
    </w:p>
    <w:p w14:paraId="54DB8648" w14:textId="77777777" w:rsidR="00AD1B84" w:rsidRDefault="00E42CED">
      <w:pPr>
        <w:pStyle w:val="Heading2"/>
      </w:pPr>
      <w:r>
        <w:t>RELATIONSHIP</w:t>
      </w:r>
    </w:p>
    <w:p w14:paraId="04BB4D6E" w14:textId="77777777" w:rsidR="00AD1B84" w:rsidRDefault="00E42CED">
      <w:pPr>
        <w:jc w:val="center"/>
      </w:pPr>
      <w:r>
        <w:rPr>
          <w:noProof/>
        </w:rPr>
        <w:drawing>
          <wp:inline distT="0" distB="0" distL="0" distR="0" wp14:anchorId="335BA984" wp14:editId="5E82F496">
            <wp:extent cx="5852160" cy="50432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buddy_er_visual.jpg"/>
                    <pic:cNvPicPr/>
                  </pic:nvPicPr>
                  <pic:blipFill>
                    <a:blip r:embed="rId15"/>
                    <a:stretch>
                      <a:fillRect/>
                    </a:stretch>
                  </pic:blipFill>
                  <pic:spPr>
                    <a:xfrm>
                      <a:off x="0" y="0"/>
                      <a:ext cx="5852160" cy="5043244"/>
                    </a:xfrm>
                    <a:prstGeom prst="rect">
                      <a:avLst/>
                    </a:prstGeom>
                  </pic:spPr>
                </pic:pic>
              </a:graphicData>
            </a:graphic>
          </wp:inline>
        </w:drawing>
      </w:r>
    </w:p>
    <w:p w14:paraId="20961D33" w14:textId="77777777" w:rsidR="00AD1B84" w:rsidRDefault="00E42CED">
      <w:pPr>
        <w:jc w:val="center"/>
      </w:pPr>
      <w:r>
        <w:rPr>
          <w:b/>
          <w:i/>
          <w:sz w:val="19"/>
        </w:rPr>
        <w:t>Figure 3. Fitness tracking Entity–Relationship diagram (reference)</w:t>
      </w:r>
    </w:p>
    <w:tbl>
      <w:tblPr>
        <w:tblW w:w="0" w:type="auto"/>
        <w:jc w:val="center"/>
        <w:tblLook w:val="04A0" w:firstRow="1" w:lastRow="0" w:firstColumn="1" w:lastColumn="0" w:noHBand="0" w:noVBand="1"/>
      </w:tblPr>
      <w:tblGrid>
        <w:gridCol w:w="10080"/>
      </w:tblGrid>
      <w:tr w:rsidR="00AD1B84" w14:paraId="05E2F137" w14:textId="77777777">
        <w:trPr>
          <w:jc w:val="center"/>
        </w:trPr>
        <w:tc>
          <w:tcPr>
            <w:tcW w:w="10080" w:type="dxa"/>
            <w:shd w:val="clear" w:color="auto" w:fill="F2F2F2"/>
          </w:tcPr>
          <w:p w14:paraId="39EAF5C2" w14:textId="77777777" w:rsidR="00AD1B84" w:rsidRDefault="00E42CED">
            <w:r>
              <w:rPr>
                <w:rFonts w:ascii="Courier New" w:hAnsi="Courier New"/>
                <w:sz w:val="17"/>
              </w:rPr>
              <w:t>USER</w:t>
              <w:br/>
              <w:t>+----------------+</w:t>
              <w:br/>
              <w:t>| id (PK)        |</w:t>
              <w:br/>
              <w:t>| name           |</w:t>
              <w:br/>
              <w:t>| age            |</w:t>
              <w:br/>
              <w:t>| weight         |</w:t>
              <w:br/>
              <w:t>| goal           |</w:t>
              <w:br/>
              <w:t>| intensity      |</w:t>
              <w:br/>
              <w:t>| schedule       |</w:t>
              <w:br/>
              <w:t>+-------+--------+</w:t>
              <w:br/>
              <w:t xml:space="preserve">        |</w:t>
              <w:br/>
              <w:t xml:space="preserve">        | user_id (FK)</w:t>
              <w:br/>
              <w:t xml:space="preserve">        v</w:t>
              <w:br/>
              <w:t>+-------------------------+</w:t>
              <w:br/>
              <w:t>| WORKOUT PLAN            |</w:t>
              <w:br/>
              <w:t>| id (PK)                |</w:t>
              <w:br/>
              <w:t>| user_id (FK)           |</w:t>
              <w:br/>
              <w:t>| original_plan          |</w:t>
              <w:br/>
              <w:t>| updated_plan           |</w:t>
              <w:br/>
              <w:t>+-------------------------+</w:t>
            </w:r>
          </w:p>
        </w:tc>
      </w:tr>
    </w:tbl>
    <w:p w14:paraId="6E4C875F" w14:textId="77777777" w:rsidR="00AD1B84" w:rsidRDefault="00E42CED">
      <w:pPr>
        <w:jc w:val="center"/>
      </w:pPr>
      <w:r>
        <w:rPr>
          <w:b/>
          <w:sz w:val="36"/>
        </w:rPr>
        <w:t>FEATURES</w:t>
      </w:r>
    </w:p>
    <w:tbl>
      <w:tblPr>
        <w:tblStyle w:val="TableGrid"/>
        <w:tblW w:w="0" w:type="auto"/>
        <w:jc w:val="center"/>
        <w:tblLook w:val="04A0" w:firstRow="1" w:lastRow="0" w:firstColumn="1" w:lastColumn="0" w:noHBand="0" w:noVBand="1"/>
      </w:tblPr>
      <w:tblGrid>
        <w:gridCol w:w="5040"/>
        <w:gridCol w:w="5040"/>
      </w:tblGrid>
      <w:tr w:rsidR="00AD1B84" w14:paraId="7F6243E2" w14:textId="77777777">
        <w:trPr>
          <w:jc w:val="center"/>
        </w:trPr>
        <w:tc>
          <w:tcPr>
            <w:tcW w:w="5040" w:type="dxa"/>
            <w:vAlign w:val="center"/>
          </w:tcPr>
          <w:p w14:paraId="08F230CA" w14:textId="77777777" w:rsidR="00AD1B84" w:rsidRDefault="00E42CED">
            <w:r>
              <w:rPr>
                <w:b/>
              </w:rPr>
              <w:t>Feature</w:t>
            </w:r>
          </w:p>
        </w:tc>
        <w:tc>
          <w:tcPr>
            <w:tcW w:w="5040" w:type="dxa"/>
            <w:vAlign w:val="center"/>
          </w:tcPr>
          <w:p w14:paraId="4E4670CD" w14:textId="77777777" w:rsidR="00AD1B84" w:rsidRDefault="00E42CED">
            <w:r>
              <w:rPr>
                <w:b/>
              </w:rPr>
              <w:t>Description</w:t>
            </w:r>
          </w:p>
        </w:tc>
      </w:tr>
      <w:tr w:rsidR="00AD1B84" w14:paraId="441C7B5E" w14:textId="77777777">
        <w:trPr>
          <w:jc w:val="center"/>
        </w:trPr>
        <w:tc>
          <w:tcPr>
            <w:tcW w:w="5040" w:type="dxa"/>
          </w:tcPr>
          <w:p w14:paraId="77D32604" w14:textId="77777777" w:rsidR="00AD1B84" w:rsidRDefault="00E42CED">
            <w:r>
              <w:t>Fitness Input</w:t>
            </w:r>
          </w:p>
        </w:tc>
        <w:tc>
          <w:tcPr>
            <w:tcW w:w="5040" w:type="dxa"/>
          </w:tcPr>
          <w:p w14:paraId="7A665D76" w14:textId="77777777" w:rsidR="00AD1B84" w:rsidRDefault="00E42CED">
            <w:r>
              <w:t>Collects name, user ID, age, weight, fitness goal and workout intensity.</w:t>
            </w:r>
          </w:p>
        </w:tc>
      </w:tr>
      <w:tr w:rsidR="00AD1B84" w14:paraId="36C3D6C4" w14:textId="77777777">
        <w:trPr>
          <w:jc w:val="center"/>
        </w:trPr>
        <w:tc>
          <w:tcPr>
            <w:tcW w:w="5040" w:type="dxa"/>
          </w:tcPr>
          <w:p w14:paraId="13B59699" w14:textId="77777777" w:rsidR="00AD1B84" w:rsidRDefault="00E42CED">
            <w:r>
              <w:t>7-Day Workout Plan</w:t>
            </w:r>
          </w:p>
        </w:tc>
        <w:tc>
          <w:tcPr>
            <w:tcW w:w="5040" w:type="dxa"/>
          </w:tcPr>
          <w:p w14:paraId="385F3011" w14:textId="77777777" w:rsidR="00AD1B84" w:rsidRDefault="00E42CED">
            <w:r>
              <w:t>Gemini 1.5 Pro generates a structured plan for Day 1 to Day 7.</w:t>
            </w:r>
          </w:p>
        </w:tc>
      </w:tr>
      <w:tr w:rsidR="00AD1B84" w14:paraId="1D7AABB5" w14:textId="77777777">
        <w:trPr>
          <w:jc w:val="center"/>
        </w:trPr>
        <w:tc>
          <w:tcPr>
            <w:tcW w:w="5040" w:type="dxa"/>
          </w:tcPr>
          <w:p w14:paraId="1212E7D6" w14:textId="77777777" w:rsidR="00AD1B84" w:rsidRDefault="00E42CED">
            <w:r>
              <w:t>Warm-up</w:t>
            </w:r>
          </w:p>
        </w:tc>
        <w:tc>
          <w:tcPr>
            <w:tcW w:w="5040" w:type="dxa"/>
          </w:tcPr>
          <w:p w14:paraId="7A54ACEB" w14:textId="77777777" w:rsidR="00AD1B84" w:rsidRDefault="00E42CED">
            <w:r>
              <w:t>Each day is requested to include a 5–10 minute warm-up.</w:t>
            </w:r>
          </w:p>
        </w:tc>
      </w:tr>
      <w:tr w:rsidR="00AD1B84" w14:paraId="51B9B02E" w14:textId="77777777">
        <w:trPr>
          <w:jc w:val="center"/>
        </w:trPr>
        <w:tc>
          <w:tcPr>
            <w:tcW w:w="5040" w:type="dxa"/>
          </w:tcPr>
          <w:p w14:paraId="061A0DA8" w14:textId="77777777" w:rsidR="00AD1B84" w:rsidRDefault="00E42CED">
            <w:r>
              <w:t>Main Workout</w:t>
            </w:r>
          </w:p>
        </w:tc>
        <w:tc>
          <w:tcPr>
            <w:tcW w:w="5040" w:type="dxa"/>
          </w:tcPr>
          <w:p w14:paraId="308AA3C6" w14:textId="77777777" w:rsidR="00AD1B84" w:rsidRDefault="00E42CED">
            <w:r>
              <w:t>The generated plan includes targeted exercises, sets and repetitions.</w:t>
            </w:r>
          </w:p>
        </w:tc>
      </w:tr>
      <w:tr w:rsidR="00AD1B84" w14:paraId="32923162" w14:textId="77777777">
        <w:trPr>
          <w:jc w:val="center"/>
        </w:trPr>
        <w:tc>
          <w:tcPr>
            <w:tcW w:w="5040" w:type="dxa"/>
          </w:tcPr>
          <w:p w14:paraId="5BA8B8F7" w14:textId="77777777" w:rsidR="00AD1B84" w:rsidRDefault="00E42CED">
            <w:r>
              <w:t>Cooldown / Recovery</w:t>
            </w:r>
          </w:p>
        </w:tc>
        <w:tc>
          <w:tcPr>
            <w:tcW w:w="5040" w:type="dxa"/>
          </w:tcPr>
          <w:p w14:paraId="72CCB6EA" w14:textId="77777777" w:rsidR="00AD1B84" w:rsidRDefault="00E42CED">
            <w:r>
              <w:t>Each day includes a cooldown or recovery tip.</w:t>
            </w:r>
          </w:p>
        </w:tc>
      </w:tr>
      <w:tr w:rsidR="00AD1B84" w14:paraId="59116D89" w14:textId="77777777">
        <w:trPr>
          <w:jc w:val="center"/>
        </w:trPr>
        <w:tc>
          <w:tcPr>
            <w:tcW w:w="5040" w:type="dxa"/>
          </w:tcPr>
          <w:p w14:paraId="2D7D588A" w14:textId="77777777" w:rsidR="00AD1B84" w:rsidRDefault="00E42CED">
            <w:r>
              <w:t>Nutrition Tip</w:t>
            </w:r>
          </w:p>
        </w:tc>
        <w:tc>
          <w:tcPr>
            <w:tcW w:w="5040" w:type="dxa"/>
          </w:tcPr>
          <w:p w14:paraId="3CBA7B1A" w14:textId="77777777" w:rsidR="00AD1B84" w:rsidRDefault="00E42CED">
            <w:r>
              <w:t>Gemini Flash produces one practical nutrition or recovery tip.</w:t>
            </w:r>
          </w:p>
        </w:tc>
      </w:tr>
      <w:tr w:rsidR="00AD1B84" w14:paraId="62DD48FF" w14:textId="77777777">
        <w:trPr>
          <w:jc w:val="center"/>
        </w:trPr>
        <w:tc>
          <w:tcPr>
            <w:tcW w:w="5040" w:type="dxa"/>
          </w:tcPr>
          <w:p w14:paraId="0CA3F97D" w14:textId="77777777" w:rsidR="00AD1B84" w:rsidRDefault="00E42CED">
            <w:r>
              <w:t>Feedback Revision</w:t>
            </w:r>
          </w:p>
        </w:tc>
        <w:tc>
          <w:tcPr>
            <w:tcW w:w="5040" w:type="dxa"/>
          </w:tcPr>
          <w:p w14:paraId="09A6E64A" w14:textId="77777777" w:rsidR="00AD1B84" w:rsidRDefault="00E42CED">
            <w:r>
              <w:t>User feedback is sent to Gemini to revise the relevant plan sections.</w:t>
            </w:r>
          </w:p>
        </w:tc>
      </w:tr>
      <w:tr w:rsidR="00AD1B84" w14:paraId="313F9BD5" w14:textId="77777777">
        <w:trPr>
          <w:jc w:val="center"/>
        </w:trPr>
        <w:tc>
          <w:tcPr>
            <w:tcW w:w="5040" w:type="dxa"/>
          </w:tcPr>
          <w:p w14:paraId="5E464D9B" w14:textId="77777777" w:rsidR="00AD1B84" w:rsidRDefault="00E42CED">
            <w:r>
              <w:t>Database Storage</w:t>
            </w:r>
          </w:p>
        </w:tc>
        <w:tc>
          <w:tcPr>
            <w:tcW w:w="5040" w:type="dxa"/>
          </w:tcPr>
          <w:p w14:paraId="4A1C0D86" w14:textId="77777777" w:rsidR="00AD1B84" w:rsidRDefault="00E42CED">
            <w:r>
              <w:t>User details and generated plans are stored in SQLite.</w:t>
            </w:r>
          </w:p>
        </w:tc>
      </w:tr>
      <w:tr w:rsidR="00AD1B84" w14:paraId="536989A4" w14:textId="77777777">
        <w:trPr>
          <w:jc w:val="center"/>
        </w:trPr>
        <w:tc>
          <w:tcPr>
            <w:tcW w:w="5040" w:type="dxa"/>
          </w:tcPr>
          <w:p w14:paraId="7049FF29" w14:textId="77777777" w:rsidR="00AD1B84" w:rsidRDefault="00E42CED">
            <w:r>
              <w:t>Admin Dashboard</w:t>
            </w:r>
          </w:p>
        </w:tc>
        <w:tc>
          <w:tcPr>
            <w:tcW w:w="5040" w:type="dxa"/>
          </w:tcPr>
          <w:p w14:paraId="61CEBE5B" w14:textId="77777777" w:rsidR="00AD1B84" w:rsidRDefault="00E42CED">
            <w:r>
              <w:t>All users and their latest plans can be viewed through a dashboard.</w:t>
            </w:r>
          </w:p>
        </w:tc>
      </w:tr>
      <w:tr w:rsidR="00AD1B84" w14:paraId="39E6AC58" w14:textId="77777777">
        <w:trPr>
          <w:jc w:val="center"/>
        </w:trPr>
        <w:tc>
          <w:tcPr>
            <w:tcW w:w="5040" w:type="dxa"/>
          </w:tcPr>
          <w:p w14:paraId="12D23797" w14:textId="77777777" w:rsidR="00AD1B84" w:rsidRDefault="00E42CED">
            <w:r>
              <w:t>Swagger API</w:t>
            </w:r>
          </w:p>
        </w:tc>
        <w:tc>
          <w:tcPr>
            <w:tcW w:w="5040" w:type="dxa"/>
          </w:tcPr>
          <w:p w14:paraId="25AB5B9F" w14:textId="77777777" w:rsidR="00AD1B84" w:rsidRDefault="00E42CED">
            <w:r>
              <w:t>FastAPI exposes interactive API documentation at /docs.</w:t>
            </w:r>
          </w:p>
        </w:tc>
      </w:tr>
    </w:tbl>
    <w:p w14:paraId="616E6DAE" w14:textId="77777777" w:rsidR="00AD1B84" w:rsidRDefault="00E42CED">
      <w:pPr>
        <w:pStyle w:val="Heading1"/>
      </w:pPr>
      <w:r>
        <w:t>ROLES AND RESPONSIBILITIES</w:t>
      </w:r>
    </w:p>
    <w:tbl>
      <w:tblPr>
        <w:tblStyle w:val="TableGrid"/>
        <w:tblW w:w="0" w:type="auto"/>
        <w:jc w:val="center"/>
        <w:tblLook w:val="04A0" w:firstRow="1" w:lastRow="0" w:firstColumn="1" w:lastColumn="0" w:noHBand="0" w:noVBand="1"/>
      </w:tblPr>
      <w:tblGrid>
        <w:gridCol w:w="5040"/>
        <w:gridCol w:w="5040"/>
      </w:tblGrid>
      <w:tr w:rsidR="00AD1B84" w14:paraId="6D7FAF5A" w14:textId="77777777">
        <w:trPr>
          <w:jc w:val="center"/>
        </w:trPr>
        <w:tc>
          <w:tcPr>
            <w:tcW w:w="5040" w:type="dxa"/>
            <w:vAlign w:val="center"/>
          </w:tcPr>
          <w:p w14:paraId="64729183" w14:textId="77777777" w:rsidR="00AD1B84" w:rsidRDefault="00E42CED">
            <w:r>
              <w:rPr>
                <w:b/>
              </w:rPr>
              <w:t>Role</w:t>
            </w:r>
          </w:p>
        </w:tc>
        <w:tc>
          <w:tcPr>
            <w:tcW w:w="5040" w:type="dxa"/>
            <w:vAlign w:val="center"/>
          </w:tcPr>
          <w:p w14:paraId="1A453E9C" w14:textId="77777777" w:rsidR="00AD1B84" w:rsidRDefault="00E42CED">
            <w:r>
              <w:rPr>
                <w:b/>
              </w:rPr>
              <w:t>Responsibility</w:t>
            </w:r>
          </w:p>
        </w:tc>
      </w:tr>
      <w:tr w:rsidR="00AD1B84" w14:paraId="24CA7799" w14:textId="77777777">
        <w:trPr>
          <w:jc w:val="center"/>
        </w:trPr>
        <w:tc>
          <w:tcPr>
            <w:tcW w:w="5040" w:type="dxa"/>
          </w:tcPr>
          <w:p w14:paraId="5676F0E0" w14:textId="77777777" w:rsidR="00AD1B84" w:rsidRDefault="00E42CED">
            <w:r>
              <w:t>User</w:t>
            </w:r>
          </w:p>
        </w:tc>
        <w:tc>
          <w:tcPr>
            <w:tcW w:w="5040" w:type="dxa"/>
          </w:tcPr>
          <w:p w14:paraId="2C03B1D8" w14:textId="77777777" w:rsidR="00AD1B84" w:rsidRDefault="00E42CED">
            <w:r>
              <w:t>Enter fitness details, view generated plan, submit feedback.</w:t>
            </w:r>
          </w:p>
        </w:tc>
      </w:tr>
      <w:tr w:rsidR="00AD1B84" w14:paraId="7ED73909" w14:textId="77777777">
        <w:trPr>
          <w:jc w:val="center"/>
        </w:trPr>
        <w:tc>
          <w:tcPr>
            <w:tcW w:w="5040" w:type="dxa"/>
          </w:tcPr>
          <w:p w14:paraId="065AF10B" w14:textId="77777777" w:rsidR="00AD1B84" w:rsidRDefault="00E42CED">
            <w:r>
              <w:t>AI Service</w:t>
            </w:r>
          </w:p>
        </w:tc>
        <w:tc>
          <w:tcPr>
            <w:tcW w:w="5040" w:type="dxa"/>
          </w:tcPr>
          <w:p w14:paraId="69DDD8E8" w14:textId="77777777" w:rsidR="00AD1B84" w:rsidRDefault="00E42CED">
            <w:r>
              <w:t>Generate workout plan, nutrition tip and revised plan.</w:t>
            </w:r>
          </w:p>
        </w:tc>
      </w:tr>
      <w:tr w:rsidR="00AD1B84" w14:paraId="0A1FE0B3" w14:textId="77777777">
        <w:trPr>
          <w:jc w:val="center"/>
        </w:trPr>
        <w:tc>
          <w:tcPr>
            <w:tcW w:w="5040" w:type="dxa"/>
          </w:tcPr>
          <w:p w14:paraId="21B3F8AB" w14:textId="77777777" w:rsidR="00AD1B84" w:rsidRDefault="00E42CED">
            <w:r>
              <w:t>Database</w:t>
            </w:r>
          </w:p>
        </w:tc>
        <w:tc>
          <w:tcPr>
            <w:tcW w:w="5040" w:type="dxa"/>
          </w:tcPr>
          <w:p w14:paraId="10578F44" w14:textId="77777777" w:rsidR="00AD1B84" w:rsidRDefault="00E42CED">
            <w:r>
              <w:t>Store user information and original/updated plans.</w:t>
            </w:r>
          </w:p>
        </w:tc>
      </w:tr>
      <w:tr w:rsidR="00AD1B84" w14:paraId="0EAE2941" w14:textId="77777777">
        <w:trPr>
          <w:jc w:val="center"/>
        </w:trPr>
        <w:tc>
          <w:tcPr>
            <w:tcW w:w="5040" w:type="dxa"/>
          </w:tcPr>
          <w:p w14:paraId="03FBE0F6" w14:textId="77777777" w:rsidR="00AD1B84" w:rsidRDefault="00E42CED">
            <w:r>
              <w:t>Admin</w:t>
            </w:r>
          </w:p>
        </w:tc>
        <w:tc>
          <w:tcPr>
            <w:tcW w:w="5040" w:type="dxa"/>
          </w:tcPr>
          <w:p w14:paraId="70F1FE1A" w14:textId="77777777" w:rsidR="00AD1B84" w:rsidRDefault="00E42CED">
            <w:r>
              <w:t>View all stored users and plans through the dashboard.</w:t>
            </w:r>
          </w:p>
        </w:tc>
      </w:tr>
    </w:tbl>
    <w:p w14:paraId="4A715531" w14:textId="77777777" w:rsidR="00AD1B84" w:rsidRDefault="00E42CED">
      <w:pPr>
        <w:pStyle w:val="Heading1"/>
      </w:pPr>
      <w:r>
        <w:t>USER FLOW</w:t>
      </w:r>
    </w:p>
    <w:p w14:paraId="78DE0393" w14:textId="77777777" w:rsidR="00AD1B84" w:rsidRDefault="00E42CED">
      <w:pPr>
        <w:jc w:val="center"/>
      </w:pPr>
      <w:r>
        <w:rPr>
          <w:noProof/>
        </w:rPr>
        <w:drawing>
          <wp:inline distT="0" distB="0" distL="0" distR="0" wp14:anchorId="60EE01D8" wp14:editId="25C9B621">
            <wp:extent cx="5943600" cy="28921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buddy_weekly_visual.jpg"/>
                    <pic:cNvPicPr/>
                  </pic:nvPicPr>
                  <pic:blipFill>
                    <a:blip r:embed="rId16"/>
                    <a:stretch>
                      <a:fillRect/>
                    </a:stretch>
                  </pic:blipFill>
                  <pic:spPr>
                    <a:xfrm>
                      <a:off x="0" y="0"/>
                      <a:ext cx="5943600" cy="2892111"/>
                    </a:xfrm>
                    <a:prstGeom prst="rect">
                      <a:avLst/>
                    </a:prstGeom>
                  </pic:spPr>
                </pic:pic>
              </a:graphicData>
            </a:graphic>
          </wp:inline>
        </w:drawing>
      </w:r>
    </w:p>
    <w:p w14:paraId="783C293E" w14:textId="77777777" w:rsidR="00AD1B84" w:rsidRDefault="00E42CED">
      <w:pPr>
        <w:jc w:val="center"/>
      </w:pPr>
      <w:r>
        <w:rPr>
          <w:b/>
          <w:i/>
          <w:sz w:val="19"/>
        </w:rPr>
        <w:t>Figure 4. Reference weekly fitness plan and AI assistant interface</w:t>
      </w:r>
    </w:p>
    <w:tbl>
      <w:tblPr>
        <w:tblW w:w="0" w:type="auto"/>
        <w:jc w:val="center"/>
        <w:tblLook w:val="04A0" w:firstRow="1" w:lastRow="0" w:firstColumn="1" w:lastColumn="0" w:noHBand="0" w:noVBand="1"/>
      </w:tblPr>
      <w:tblGrid>
        <w:gridCol w:w="10080"/>
      </w:tblGrid>
      <w:tr w:rsidR="00AD1B84" w14:paraId="27579FFF" w14:textId="77777777">
        <w:trPr>
          <w:jc w:val="center"/>
        </w:trPr>
        <w:tc>
          <w:tcPr>
            <w:tcW w:w="10080" w:type="dxa"/>
            <w:shd w:val="clear" w:color="auto" w:fill="F2F2F2"/>
          </w:tcPr>
          <w:p w14:paraId="37071FB1" w14:textId="77777777" w:rsidR="00AD1B84" w:rsidRDefault="00E42CED">
            <w:r>
              <w:rPr>
                <w:rFonts w:ascii="Courier New" w:hAnsi="Courier New"/>
                <w:sz w:val="17"/>
              </w:rPr>
              <w:t>Enter Fitness Details</w:t>
              <w:br/>
              <w:t xml:space="preserve">        |</w:t>
              <w:br/>
              <w:t xml:space="preserve">        v</w:t>
              <w:br/>
              <w:t>Generate Workout Plan</w:t>
              <w:br/>
              <w:t xml:space="preserve">        |</w:t>
              <w:br/>
              <w:t xml:space="preserve">        v</w:t>
              <w:br/>
              <w:t>Generate Nutrition Tip</w:t>
              <w:br/>
              <w:t xml:space="preserve">        |</w:t>
              <w:br/>
              <w:t xml:space="preserve">        v</w:t>
              <w:br/>
              <w:t>Save User + Original Plan</w:t>
              <w:br/>
              <w:t xml:space="preserve">        |</w:t>
              <w:br/>
              <w:t xml:space="preserve">        v</w:t>
              <w:br/>
              <w:t>Display Result</w:t>
              <w:br/>
              <w:t xml:space="preserve">        |</w:t>
              <w:br/>
              <w:t xml:space="preserve">        v</w:t>
              <w:br/>
              <w:t>Submit Feedback (optional)</w:t>
              <w:br/>
              <w:t xml:space="preserve">        |</w:t>
              <w:br/>
              <w:t xml:space="preserve">        v</w:t>
              <w:br/>
              <w:t>Revise Workout Plan</w:t>
              <w:br/>
              <w:t xml:space="preserve">        |</w:t>
              <w:br/>
              <w:t xml:space="preserve">        v</w:t>
              <w:br/>
              <w:t>Display Updated Plan</w:t>
            </w:r>
          </w:p>
        </w:tc>
      </w:tr>
    </w:tbl>
    <w:p w14:paraId="67A1B32E" w14:textId="77777777" w:rsidR="00AD1B84" w:rsidRDefault="00E42CED">
      <w:r>
        <w:br w:type="page"/>
      </w:r>
    </w:p>
    <w:p w14:paraId="4163D8BB" w14:textId="77777777" w:rsidR="00AD1B84" w:rsidRDefault="00E42CED">
      <w:pPr>
        <w:jc w:val="center"/>
      </w:pPr>
      <w:r>
        <w:rPr>
          <w:b/>
          <w:sz w:val="36"/>
        </w:rPr>
        <w:t>PROJECT SETUP AND CONFIGURATION</w:t>
      </w:r>
    </w:p>
    <w:p w14:paraId="2E7E62CA" w14:textId="77777777" w:rsidR="00AD1B84" w:rsidRDefault="00E42CED">
      <w:pPr>
        <w:pStyle w:val="Heading1"/>
      </w:pPr>
      <w:r>
        <w:t>Folder Structure</w:t>
      </w:r>
    </w:p>
    <w:tbl>
      <w:tblPr>
        <w:tblW w:w="0" w:type="auto"/>
        <w:jc w:val="center"/>
        <w:tblLook w:val="04A0" w:firstRow="1" w:lastRow="0" w:firstColumn="1" w:lastColumn="0" w:noHBand="0" w:noVBand="1"/>
      </w:tblPr>
      <w:tblGrid>
        <w:gridCol w:w="10080"/>
      </w:tblGrid>
      <w:tr w:rsidR="00AD1B84" w14:paraId="4AFD7343" w14:textId="77777777">
        <w:trPr>
          <w:jc w:val="center"/>
        </w:trPr>
        <w:tc>
          <w:tcPr>
            <w:tcW w:w="10080" w:type="dxa"/>
            <w:shd w:val="clear" w:color="auto" w:fill="F2F2F2"/>
          </w:tcPr>
          <w:p w14:paraId="41A0A597" w14:textId="77777777" w:rsidR="00AD1B84" w:rsidRDefault="00E42CED">
            <w:r>
              <w:rPr>
                <w:rFonts w:ascii="Courier New" w:hAnsi="Courier New"/>
                <w:sz w:val="17"/>
              </w:rPr>
              <w:t>fitbuddy/</w:t>
              <w:br/>
              <w:t>├── requirements.txt</w:t>
              <w:br/>
              <w:t>├── .env.example</w:t>
              <w:br/>
              <w:t>├── app/</w:t>
              <w:br/>
              <w:t>│   ├── main.py</w:t>
              <w:br/>
              <w:t>│   ├── database.py</w:t>
              <w:br/>
              <w:t>│   ├── schemas.py</w:t>
              <w:br/>
              <w:t>│   ├── gemini_generator.py</w:t>
              <w:br/>
              <w:t>│   ├── gemini_flash_generator.py</w:t>
              <w:br/>
              <w:t>│   ├── updated_plan.py</w:t>
              <w:br/>
              <w:t>│   ├── routes.py</w:t>
              <w:br/>
              <w:t>│   ├── templates/</w:t>
              <w:br/>
              <w:t>│   │   ├── index.html</w:t>
              <w:br/>
              <w:t>│   │   ├── result.html</w:t>
              <w:br/>
              <w:t>│   │   └── all_users.html</w:t>
              <w:br/>
              <w:t>│   └── static/</w:t>
              <w:br/>
              <w:t>│       └── images/</w:t>
              <w:br/>
              <w:t>└── fitbuddy.db</w:t>
            </w:r>
          </w:p>
        </w:tc>
      </w:tr>
    </w:tbl>
    <w:p w14:paraId="783BB045" w14:textId="77777777" w:rsidR="00AD1B84" w:rsidRDefault="00E42CED">
      <w:pPr>
        <w:pStyle w:val="Heading2"/>
      </w:pPr>
      <w:r>
        <w:t>Required Dependencies</w:t>
      </w:r>
    </w:p>
    <w:tbl>
      <w:tblPr>
        <w:tblW w:w="0" w:type="auto"/>
        <w:jc w:val="center"/>
        <w:tblLook w:val="04A0" w:firstRow="1" w:lastRow="0" w:firstColumn="1" w:lastColumn="0" w:noHBand="0" w:noVBand="1"/>
      </w:tblPr>
      <w:tblGrid>
        <w:gridCol w:w="10080"/>
      </w:tblGrid>
      <w:tr w:rsidR="00AD1B84" w14:paraId="32150A8F" w14:textId="77777777">
        <w:trPr>
          <w:jc w:val="center"/>
        </w:trPr>
        <w:tc>
          <w:tcPr>
            <w:tcW w:w="10080" w:type="dxa"/>
            <w:shd w:val="clear" w:color="auto" w:fill="F2F2F2"/>
          </w:tcPr>
          <w:p w14:paraId="24E64C97" w14:textId="77777777" w:rsidR="00AD1B84" w:rsidRDefault="00E42CED">
            <w:r>
              <w:rPr>
                <w:rFonts w:ascii="Courier New" w:hAnsi="Courier New"/>
                <w:sz w:val="17"/>
              </w:rPr>
              <w:t>fastapi</w:t>
              <w:br/>
              <w:t>uvicorn[standard]</w:t>
              <w:br/>
              <w:t>jinja2</w:t>
              <w:br/>
              <w:t>sqlalchemy</w:t>
              <w:br/>
              <w:t>python-multipart</w:t>
              <w:br/>
              <w:t>google-generativeai</w:t>
              <w:br/>
              <w:t>python-dotenv</w:t>
            </w:r>
          </w:p>
        </w:tc>
      </w:tr>
    </w:tbl>
    <w:p w14:paraId="6C42D149" w14:textId="77777777" w:rsidR="00AD1B84" w:rsidRDefault="00E42CED">
      <w:pPr>
        <w:pStyle w:val="Heading2"/>
      </w:pPr>
      <w:r>
        <w:t>Environment Configuration</w:t>
      </w:r>
    </w:p>
    <w:p w14:paraId="5A63C658" w14:textId="77777777" w:rsidR="00AD1B84" w:rsidRDefault="00E42CED">
      <w:pPr>
        <w:spacing w:after="100"/>
      </w:pPr>
      <w:r>
        <w:t>A .env file is used to store the Google Gemini API key. The application loads this value using python-dotenv.</w:t>
      </w:r>
    </w:p>
    <w:tbl>
      <w:tblPr>
        <w:tblW w:w="0" w:type="auto"/>
        <w:jc w:val="center"/>
        <w:tblLook w:val="04A0" w:firstRow="1" w:lastRow="0" w:firstColumn="1" w:lastColumn="0" w:noHBand="0" w:noVBand="1"/>
      </w:tblPr>
      <w:tblGrid>
        <w:gridCol w:w="10080"/>
      </w:tblGrid>
      <w:tr w:rsidR="00AD1B84" w14:paraId="2D280A1D" w14:textId="77777777">
        <w:trPr>
          <w:jc w:val="center"/>
        </w:trPr>
        <w:tc>
          <w:tcPr>
            <w:tcW w:w="10080" w:type="dxa"/>
            <w:shd w:val="clear" w:color="auto" w:fill="F2F2F2"/>
          </w:tcPr>
          <w:p w14:paraId="40BCFC4E" w14:textId="77777777" w:rsidR="00AD1B84" w:rsidRDefault="00E42CED">
            <w:r>
              <w:rPr>
                <w:rFonts w:ascii="Courier New" w:hAnsi="Courier New"/>
                <w:sz w:val="17"/>
              </w:rPr>
              <w:t>GOOGLE_API_KEY=your_actual_key_here</w:t>
            </w:r>
          </w:p>
        </w:tc>
      </w:tr>
    </w:tbl>
    <w:p w14:paraId="7418C2D7" w14:textId="77777777" w:rsidR="00AD1B84" w:rsidRDefault="00E42CED">
      <w:r>
        <w:br w:type="page"/>
      </w:r>
    </w:p>
    <w:p w14:paraId="74F796CE" w14:textId="77777777" w:rsidR="00AD1B84" w:rsidRDefault="00E42CED">
      <w:pPr>
        <w:jc w:val="center"/>
      </w:pPr>
      <w:r>
        <w:rPr>
          <w:b/>
          <w:sz w:val="36"/>
        </w:rPr>
        <w:t>PROJECT SETUP</w:t>
      </w:r>
    </w:p>
    <w:p w14:paraId="596161D5" w14:textId="77777777" w:rsidR="00AD1B84" w:rsidRDefault="00E42CED">
      <w:pPr>
        <w:pStyle w:val="Heading2"/>
      </w:pPr>
      <w:r>
        <w:t>1. Create a Virtual Environment</w:t>
      </w:r>
    </w:p>
    <w:tbl>
      <w:tblPr>
        <w:tblW w:w="0" w:type="auto"/>
        <w:jc w:val="center"/>
        <w:tblLook w:val="04A0" w:firstRow="1" w:lastRow="0" w:firstColumn="1" w:lastColumn="0" w:noHBand="0" w:noVBand="1"/>
      </w:tblPr>
      <w:tblGrid>
        <w:gridCol w:w="10080"/>
      </w:tblGrid>
      <w:tr w:rsidR="00AD1B84" w14:paraId="130A549A" w14:textId="77777777">
        <w:trPr>
          <w:jc w:val="center"/>
        </w:trPr>
        <w:tc>
          <w:tcPr>
            <w:tcW w:w="10080" w:type="dxa"/>
            <w:shd w:val="clear" w:color="auto" w:fill="F2F2F2"/>
          </w:tcPr>
          <w:p w14:paraId="07F3121B" w14:textId="77777777" w:rsidR="00AD1B84" w:rsidRDefault="00E42CED">
            <w:r>
              <w:rPr>
                <w:rFonts w:ascii="Courier New" w:hAnsi="Courier New"/>
                <w:sz w:val="17"/>
              </w:rPr>
              <w:t>python -m venv fitbuddy-env</w:t>
              <w:br/>
              <w:t>fitbuddy-env\Scripts\activate</w:t>
            </w:r>
          </w:p>
        </w:tc>
      </w:tr>
    </w:tbl>
    <w:p w14:paraId="0E5C53AB" w14:textId="77777777" w:rsidR="00AD1B84" w:rsidRDefault="00E42CED">
      <w:pPr>
        <w:spacing w:after="100"/>
      </w:pPr>
      <w:r>
        <w:t>Purpose: To create an isolated Python environment for the FitBuddy project.</w:t>
      </w:r>
    </w:p>
    <w:p w14:paraId="070271AF" w14:textId="77777777" w:rsidR="00AD1B84" w:rsidRDefault="00E42CED">
      <w:pPr>
        <w:pStyle w:val="Heading2"/>
      </w:pPr>
      <w:r>
        <w:t>2. Install Required Dependencies</w:t>
      </w:r>
    </w:p>
    <w:tbl>
      <w:tblPr>
        <w:tblW w:w="0" w:type="auto"/>
        <w:jc w:val="center"/>
        <w:tblLook w:val="04A0" w:firstRow="1" w:lastRow="0" w:firstColumn="1" w:lastColumn="0" w:noHBand="0" w:noVBand="1"/>
      </w:tblPr>
      <w:tblGrid>
        <w:gridCol w:w="10080"/>
      </w:tblGrid>
      <w:tr w:rsidR="00AD1B84" w14:paraId="5DB58B03" w14:textId="77777777">
        <w:trPr>
          <w:jc w:val="center"/>
        </w:trPr>
        <w:tc>
          <w:tcPr>
            <w:tcW w:w="10080" w:type="dxa"/>
            <w:shd w:val="clear" w:color="auto" w:fill="F2F2F2"/>
          </w:tcPr>
          <w:p w14:paraId="03D000A6" w14:textId="77777777" w:rsidR="00AD1B84" w:rsidRDefault="00E42CED">
            <w:r>
              <w:rPr>
                <w:rFonts w:ascii="Courier New" w:hAnsi="Courier New"/>
                <w:sz w:val="17"/>
              </w:rPr>
              <w:t>pip install -r requirements.txt</w:t>
            </w:r>
          </w:p>
        </w:tc>
      </w:tr>
    </w:tbl>
    <w:p w14:paraId="18A2E076" w14:textId="77777777" w:rsidR="00AD1B84" w:rsidRDefault="00E42CED">
      <w:pPr>
        <w:spacing w:after="100"/>
      </w:pPr>
      <w:r>
        <w:t>Purpose: To install FastAPI, Uvicorn, Jinja2, SQLAlchemy, Google Generative AI and other required packages.</w:t>
      </w:r>
    </w:p>
    <w:p w14:paraId="3B89D7B3" w14:textId="77777777" w:rsidR="00AD1B84" w:rsidRDefault="00E42CED">
      <w:pPr>
        <w:pStyle w:val="Heading2"/>
      </w:pPr>
      <w:r>
        <w:t>3. Configure Gemini API Key</w:t>
      </w:r>
    </w:p>
    <w:tbl>
      <w:tblPr>
        <w:tblW w:w="0" w:type="auto"/>
        <w:jc w:val="center"/>
        <w:tblLook w:val="04A0" w:firstRow="1" w:lastRow="0" w:firstColumn="1" w:lastColumn="0" w:noHBand="0" w:noVBand="1"/>
      </w:tblPr>
      <w:tblGrid>
        <w:gridCol w:w="10080"/>
      </w:tblGrid>
      <w:tr w:rsidR="00AD1B84" w14:paraId="4584FECE" w14:textId="77777777">
        <w:trPr>
          <w:jc w:val="center"/>
        </w:trPr>
        <w:tc>
          <w:tcPr>
            <w:tcW w:w="10080" w:type="dxa"/>
            <w:shd w:val="clear" w:color="auto" w:fill="F2F2F2"/>
          </w:tcPr>
          <w:p w14:paraId="3224B6C9" w14:textId="77777777" w:rsidR="00AD1B84" w:rsidRDefault="00E42CED">
            <w:r>
              <w:rPr>
                <w:rFonts w:ascii="Courier New" w:hAnsi="Courier New"/>
                <w:sz w:val="17"/>
              </w:rPr>
              <w:t>cp .env.example .env</w:t>
              <w:br/>
              <w:t># Add the actual Google Gemini API key in .env</w:t>
            </w:r>
          </w:p>
        </w:tc>
      </w:tr>
    </w:tbl>
    <w:p w14:paraId="1A30111C" w14:textId="77777777" w:rsidR="00AD1B84" w:rsidRDefault="00E42CED">
      <w:pPr>
        <w:spacing w:after="100"/>
      </w:pPr>
      <w:r>
        <w:t>Purpose: To securely provide the API key required for Gemini model access.</w:t>
      </w:r>
    </w:p>
    <w:p w14:paraId="410D24B5" w14:textId="77777777" w:rsidR="00AD1B84" w:rsidRDefault="00E42CED">
      <w:pPr>
        <w:pStyle w:val="Heading2"/>
      </w:pPr>
      <w:r>
        <w:t>4. Start the Application</w:t>
      </w:r>
    </w:p>
    <w:tbl>
      <w:tblPr>
        <w:tblW w:w="0" w:type="auto"/>
        <w:jc w:val="center"/>
        <w:tblLook w:val="04A0" w:firstRow="1" w:lastRow="0" w:firstColumn="1" w:lastColumn="0" w:noHBand="0" w:noVBand="1"/>
      </w:tblPr>
      <w:tblGrid>
        <w:gridCol w:w="10080"/>
      </w:tblGrid>
      <w:tr w:rsidR="00AD1B84" w14:paraId="08006EDD" w14:textId="77777777">
        <w:trPr>
          <w:jc w:val="center"/>
        </w:trPr>
        <w:tc>
          <w:tcPr>
            <w:tcW w:w="10080" w:type="dxa"/>
            <w:shd w:val="clear" w:color="auto" w:fill="F2F2F2"/>
          </w:tcPr>
          <w:p w14:paraId="3045FCCF" w14:textId="77777777" w:rsidR="00AD1B84" w:rsidRDefault="00E42CED">
            <w:r>
              <w:rPr>
                <w:rFonts w:ascii="Courier New" w:hAnsi="Courier New"/>
                <w:sz w:val="17"/>
              </w:rPr>
              <w:t>uvicorn app.main:app --reload</w:t>
            </w:r>
          </w:p>
        </w:tc>
      </w:tr>
    </w:tbl>
    <w:p w14:paraId="13A9C9B6" w14:textId="77777777" w:rsidR="00AD1B84" w:rsidRDefault="00E42CED">
      <w:pPr>
        <w:spacing w:after="100"/>
      </w:pPr>
      <w:r>
        <w:t>Purpose: To start the FastAPI development server with automatic reload enabled.</w:t>
      </w:r>
    </w:p>
    <w:p w14:paraId="73AC1225" w14:textId="77777777" w:rsidR="00AD1B84" w:rsidRDefault="00E42CED">
      <w:pPr>
        <w:pStyle w:val="Heading2"/>
      </w:pPr>
      <w:r>
        <w:t>Important Application URLs</w:t>
      </w:r>
    </w:p>
    <w:tbl>
      <w:tblPr>
        <w:tblStyle w:val="TableGrid"/>
        <w:tblW w:w="0" w:type="auto"/>
        <w:jc w:val="center"/>
        <w:tblLook w:val="04A0" w:firstRow="1" w:lastRow="0" w:firstColumn="1" w:lastColumn="0" w:noHBand="0" w:noVBand="1"/>
      </w:tblPr>
      <w:tblGrid>
        <w:gridCol w:w="5040"/>
        <w:gridCol w:w="5040"/>
      </w:tblGrid>
      <w:tr w:rsidR="00AD1B84" w14:paraId="4B88995C" w14:textId="77777777">
        <w:trPr>
          <w:jc w:val="center"/>
        </w:trPr>
        <w:tc>
          <w:tcPr>
            <w:tcW w:w="5040" w:type="dxa"/>
            <w:vAlign w:val="center"/>
          </w:tcPr>
          <w:p w14:paraId="2B411D23" w14:textId="77777777" w:rsidR="00AD1B84" w:rsidRDefault="00E42CED">
            <w:r>
              <w:rPr>
                <w:b/>
              </w:rPr>
              <w:t>URL</w:t>
            </w:r>
          </w:p>
        </w:tc>
        <w:tc>
          <w:tcPr>
            <w:tcW w:w="5040" w:type="dxa"/>
            <w:vAlign w:val="center"/>
          </w:tcPr>
          <w:p w14:paraId="7C079FC1" w14:textId="77777777" w:rsidR="00AD1B84" w:rsidRDefault="00E42CED">
            <w:r>
              <w:rPr>
                <w:b/>
              </w:rPr>
              <w:t>Purpose</w:t>
            </w:r>
          </w:p>
        </w:tc>
      </w:tr>
      <w:tr w:rsidR="00AD1B84" w14:paraId="1E3B24C6" w14:textId="77777777">
        <w:trPr>
          <w:jc w:val="center"/>
        </w:trPr>
        <w:tc>
          <w:tcPr>
            <w:tcW w:w="5040" w:type="dxa"/>
          </w:tcPr>
          <w:p w14:paraId="52704DFD" w14:textId="77777777" w:rsidR="00AD1B84" w:rsidRDefault="00E42CED">
            <w:r>
              <w:t>http://127.0.0.1:8000/</w:t>
            </w:r>
          </w:p>
        </w:tc>
        <w:tc>
          <w:tcPr>
            <w:tcW w:w="5040" w:type="dxa"/>
          </w:tcPr>
          <w:p w14:paraId="396CCE82" w14:textId="77777777" w:rsidR="00AD1B84" w:rsidRDefault="00E42CED">
            <w:r>
              <w:t>Main fitness input form</w:t>
            </w:r>
          </w:p>
        </w:tc>
      </w:tr>
      <w:tr w:rsidR="00AD1B84" w14:paraId="5CF309E6" w14:textId="77777777">
        <w:trPr>
          <w:jc w:val="center"/>
        </w:trPr>
        <w:tc>
          <w:tcPr>
            <w:tcW w:w="5040" w:type="dxa"/>
          </w:tcPr>
          <w:p w14:paraId="5DFE87B6" w14:textId="77777777" w:rsidR="00AD1B84" w:rsidRDefault="00E42CED">
            <w:r>
              <w:t>http://127.0.0.1:8000/view-all-users</w:t>
            </w:r>
          </w:p>
        </w:tc>
        <w:tc>
          <w:tcPr>
            <w:tcW w:w="5040" w:type="dxa"/>
          </w:tcPr>
          <w:p w14:paraId="08A92B69" w14:textId="77777777" w:rsidR="00AD1B84" w:rsidRDefault="00E42CED">
            <w:r>
              <w:t>Admin dashboard</w:t>
            </w:r>
          </w:p>
        </w:tc>
      </w:tr>
      <w:tr w:rsidR="00AD1B84" w14:paraId="3B9DFFEF" w14:textId="77777777">
        <w:trPr>
          <w:jc w:val="center"/>
        </w:trPr>
        <w:tc>
          <w:tcPr>
            <w:tcW w:w="5040" w:type="dxa"/>
          </w:tcPr>
          <w:p w14:paraId="72CFA394" w14:textId="77777777" w:rsidR="00AD1B84" w:rsidRDefault="00E42CED">
            <w:r>
              <w:t>http://127.0.0.1:8000/docs</w:t>
            </w:r>
          </w:p>
        </w:tc>
        <w:tc>
          <w:tcPr>
            <w:tcW w:w="5040" w:type="dxa"/>
          </w:tcPr>
          <w:p w14:paraId="22C35B9B" w14:textId="77777777" w:rsidR="00AD1B84" w:rsidRDefault="00E42CED">
            <w:r>
              <w:t>Interactive FastAPI Swagger UI</w:t>
            </w:r>
          </w:p>
        </w:tc>
      </w:tr>
    </w:tbl>
    <w:p w14:paraId="37703743" w14:textId="77777777" w:rsidR="00AD1B84" w:rsidRDefault="00E42CED">
      <w:r>
        <w:br w:type="page"/>
      </w:r>
    </w:p>
    <w:p w14:paraId="6704CB19" w14:textId="77777777" w:rsidR="00AD1B84" w:rsidRDefault="00E42CED">
      <w:pPr>
        <w:jc w:val="center"/>
      </w:pPr>
      <w:r>
        <w:rPr>
          <w:b/>
          <w:sz w:val="36"/>
        </w:rPr>
        <w:t>AI DEVELOPMENT</w:t>
      </w:r>
    </w:p>
    <w:p w14:paraId="3DF05C0B" w14:textId="77777777" w:rsidR="00AD1B84" w:rsidRDefault="00E42CED">
      <w:pPr>
        <w:pStyle w:val="Heading1"/>
      </w:pPr>
      <w:r>
        <w:t>Workout Plan Generation</w:t>
      </w:r>
    </w:p>
    <w:p w14:paraId="4907E34B" w14:textId="77777777" w:rsidR="00AD1B84" w:rsidRDefault="00E42CED">
      <w:pPr>
        <w:spacing w:after="100"/>
      </w:pPr>
      <w:r>
        <w:t>The workout generation module uses Google Gemini 1.5 Pro. The application sends the user's fitness goal and preferred intensity to the model.</w:t>
      </w:r>
    </w:p>
    <w:tbl>
      <w:tblPr>
        <w:tblW w:w="0" w:type="auto"/>
        <w:jc w:val="center"/>
        <w:tblLook w:val="04A0" w:firstRow="1" w:lastRow="0" w:firstColumn="1" w:lastColumn="0" w:noHBand="0" w:noVBand="1"/>
      </w:tblPr>
      <w:tblGrid>
        <w:gridCol w:w="10080"/>
      </w:tblGrid>
      <w:tr w:rsidR="00AD1B84" w14:paraId="0D788E5D" w14:textId="77777777">
        <w:trPr>
          <w:jc w:val="center"/>
        </w:trPr>
        <w:tc>
          <w:tcPr>
            <w:tcW w:w="10080" w:type="dxa"/>
            <w:shd w:val="clear" w:color="auto" w:fill="F2F2F2"/>
          </w:tcPr>
          <w:p w14:paraId="4EA79128" w14:textId="77777777" w:rsidR="00AD1B84" w:rsidRDefault="00E42CED">
            <w:r>
              <w:rPr>
                <w:rFonts w:ascii="Courier New" w:hAnsi="Courier New"/>
                <w:sz w:val="17"/>
              </w:rPr>
              <w:t>Create a personalized, structured 7-day workout plan</w:t>
              <w:br/>
              <w:t>Goal: user fitness goal</w:t>
              <w:br/>
              <w:t>Intensity: user preferred intensity</w:t>
              <w:br/>
              <w:br/>
              <w:t>Each day includes:</w:t>
              <w:br/>
              <w:t>- Warm-up (5–10 mins)</w:t>
              <w:br/>
              <w:t>- Main workout</w:t>
              <w:br/>
              <w:t>- Targeted exercises, sets and reps</w:t>
              <w:br/>
              <w:t>- Cooldown or recovery tip</w:t>
            </w:r>
          </w:p>
        </w:tc>
      </w:tr>
    </w:tbl>
    <w:p w14:paraId="64FA4FAA" w14:textId="77777777" w:rsidR="00AD1B84" w:rsidRDefault="00E42CED">
      <w:pPr>
        <w:spacing w:after="100"/>
      </w:pPr>
      <w:r>
        <w:t>The generated response is returned as text and stored as the original workout plan.</w:t>
      </w:r>
    </w:p>
    <w:p w14:paraId="71CF0A57" w14:textId="77777777" w:rsidR="00AD1B84" w:rsidRDefault="00E42CED">
      <w:pPr>
        <w:pStyle w:val="Heading1"/>
      </w:pPr>
      <w:r>
        <w:t>Nutrition / Recovery Tip</w:t>
      </w:r>
    </w:p>
    <w:p w14:paraId="2ECCA6CA" w14:textId="77777777" w:rsidR="00AD1B84" w:rsidRDefault="00E42CED">
      <w:pPr>
        <w:spacing w:after="100"/>
      </w:pPr>
      <w:r>
        <w:t>Gemini 1.5 Flash is used for a short nutrition or recovery recommendation. The prompt requests one clear, practical and friendly tip based on the user's fitness goal.</w:t>
      </w:r>
    </w:p>
    <w:p w14:paraId="7C275E88" w14:textId="77777777" w:rsidR="00AD1B84" w:rsidRDefault="00E42CED">
      <w:pPr>
        <w:pStyle w:val="Heading1"/>
      </w:pPr>
      <w:r>
        <w:t>Feedback-Based Plan Revision</w:t>
      </w:r>
    </w:p>
    <w:p w14:paraId="0D628EBB" w14:textId="77777777" w:rsidR="00AD1B84" w:rsidRDefault="00E42CED">
      <w:pPr>
        <w:spacing w:after="100"/>
      </w:pPr>
      <w:r>
        <w:t>When a user submits feedback, the application retrieves the latest original plan and sends both the plan and feedback to Gemini 1.5 Pro. The model revises the relevant parts while keeping the remaining format and content unchanged where possible.</w:t>
      </w:r>
    </w:p>
    <w:p w14:paraId="190A510F" w14:textId="77777777" w:rsidR="00AD1B84" w:rsidRDefault="00E42CED">
      <w:pPr>
        <w:spacing w:before="80" w:after="40"/>
        <w:jc w:val="center"/>
      </w:pPr>
      <w:r>
        <w:rPr>
          <w:noProof/>
        </w:rPr>
        <w:drawing>
          <wp:inline distT="0" distB="0" distL="0" distR="0" wp14:anchorId="465CD0BA" wp14:editId="71C04702">
            <wp:extent cx="5623560" cy="3141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43133.jpg"/>
                    <pic:cNvPicPr/>
                  </pic:nvPicPr>
                  <pic:blipFill>
                    <a:blip r:embed="rId17"/>
                    <a:stretch>
                      <a:fillRect/>
                    </a:stretch>
                  </pic:blipFill>
                  <pic:spPr>
                    <a:xfrm>
                      <a:off x="0" y="0"/>
                      <a:ext cx="5623560" cy="3141285"/>
                    </a:xfrm>
                    <a:prstGeom prst="rect">
                      <a:avLst/>
                    </a:prstGeom>
                  </pic:spPr>
                </pic:pic>
              </a:graphicData>
            </a:graphic>
          </wp:inline>
        </w:drawing>
      </w:r>
    </w:p>
    <w:p w14:paraId="3BD47DF9" w14:textId="77777777" w:rsidR="00AD1B84" w:rsidRDefault="00E42CED">
      <w:pPr>
        <w:spacing w:before="40" w:after="160"/>
        <w:jc w:val="center"/>
      </w:pPr>
      <w:r>
        <w:rPr>
          <w:i/>
          <w:sz w:val="18"/>
        </w:rPr>
        <w:t>Figure: FitBuddy Gemini workout-generation code in VS Code.</w:t>
      </w:r>
    </w:p>
    <w:p w14:paraId="61F184E8" w14:textId="77777777" w:rsidR="00AD1B84" w:rsidRDefault="00E42CED">
      <w:pPr>
        <w:pStyle w:val="Heading2"/>
      </w:pPr>
      <w:r>
        <w:t>AI Flow</w:t>
      </w:r>
    </w:p>
    <w:tbl>
      <w:tblPr>
        <w:tblW w:w="0" w:type="auto"/>
        <w:jc w:val="center"/>
        <w:tblLook w:val="04A0" w:firstRow="1" w:lastRow="0" w:firstColumn="1" w:lastColumn="0" w:noHBand="0" w:noVBand="1"/>
      </w:tblPr>
      <w:tblGrid>
        <w:gridCol w:w="10080"/>
      </w:tblGrid>
      <w:tr w:rsidR="00AD1B84" w14:paraId="4324E48A" w14:textId="77777777">
        <w:trPr>
          <w:jc w:val="center"/>
        </w:trPr>
        <w:tc>
          <w:tcPr>
            <w:tcW w:w="10080" w:type="dxa"/>
            <w:shd w:val="clear" w:color="auto" w:fill="F2F2F2"/>
          </w:tcPr>
          <w:p w14:paraId="0984B51E" w14:textId="77777777" w:rsidR="00AD1B84" w:rsidRDefault="00E42CED">
            <w:r>
              <w:rPr>
                <w:rFonts w:ascii="Courier New" w:hAnsi="Courier New"/>
                <w:sz w:val="17"/>
              </w:rPr>
              <w:t>User Goal + Intensity</w:t>
              <w:br/>
              <w:t xml:space="preserve">        |</w:t>
              <w:br/>
              <w:t xml:space="preserve">        v</w:t>
              <w:br/>
              <w:t>Gemini 1.5 Pro</w:t>
              <w:br/>
              <w:t xml:space="preserve">        |</w:t>
              <w:br/>
              <w:t xml:space="preserve">        v</w:t>
              <w:br/>
              <w:t>7-Day Workout Plan</w:t>
              <w:br/>
              <w:br/>
              <w:t>User Goal</w:t>
              <w:br/>
              <w:t xml:space="preserve">        |</w:t>
              <w:br/>
              <w:t xml:space="preserve">        v</w:t>
              <w:br/>
              <w:t>Gemini 1.5 Flash</w:t>
              <w:br/>
              <w:t xml:space="preserve">        |</w:t>
              <w:br/>
              <w:t xml:space="preserve">        v</w:t>
              <w:br/>
              <w:t>Nutrition / Recovery Tip</w:t>
              <w:br/>
              <w:br/>
              <w:t>Original Plan + Feedback</w:t>
              <w:br/>
              <w:t xml:space="preserve">        |</w:t>
              <w:br/>
              <w:t xml:space="preserve">        v</w:t>
              <w:br/>
              <w:t>Gemini 1.5 Pro</w:t>
              <w:br/>
              <w:t xml:space="preserve">        |</w:t>
              <w:br/>
              <w:t xml:space="preserve">        v</w:t>
              <w:br/>
              <w:t>Updated Workout Plan</w:t>
            </w:r>
          </w:p>
        </w:tc>
      </w:tr>
    </w:tbl>
    <w:p w14:paraId="79605526" w14:textId="77777777" w:rsidR="00AD1B84" w:rsidRDefault="00E42CED">
      <w:pPr>
        <w:jc w:val="center"/>
      </w:pPr>
      <w:r>
        <w:rPr>
          <w:b/>
          <w:sz w:val="36"/>
        </w:rPr>
        <w:t>BACKEND DEVELOPMENT</w:t>
      </w:r>
    </w:p>
    <w:p w14:paraId="7FAF9CE5" w14:textId="77777777" w:rsidR="00AD1B84" w:rsidRDefault="00E42CED">
      <w:pPr>
        <w:pStyle w:val="Heading1"/>
      </w:pPr>
      <w:r>
        <w:t>FastAPI Routes</w:t>
      </w:r>
    </w:p>
    <w:tbl>
      <w:tblPr>
        <w:tblStyle w:val="TableGrid"/>
        <w:tblW w:w="0" w:type="auto"/>
        <w:jc w:val="center"/>
        <w:tblLook w:val="04A0" w:firstRow="1" w:lastRow="0" w:firstColumn="1" w:lastColumn="0" w:noHBand="0" w:noVBand="1"/>
      </w:tblPr>
      <w:tblGrid>
        <w:gridCol w:w="3360"/>
        <w:gridCol w:w="3360"/>
        <w:gridCol w:w="3360"/>
      </w:tblGrid>
      <w:tr w:rsidR="00AD1B84" w14:paraId="7092E821" w14:textId="77777777">
        <w:trPr>
          <w:jc w:val="center"/>
        </w:trPr>
        <w:tc>
          <w:tcPr>
            <w:tcW w:w="3360" w:type="dxa"/>
            <w:vAlign w:val="center"/>
          </w:tcPr>
          <w:p w14:paraId="0F22F468" w14:textId="77777777" w:rsidR="00AD1B84" w:rsidRDefault="00E42CED">
            <w:r>
              <w:rPr>
                <w:b/>
              </w:rPr>
              <w:t>Method</w:t>
            </w:r>
          </w:p>
        </w:tc>
        <w:tc>
          <w:tcPr>
            <w:tcW w:w="3360" w:type="dxa"/>
            <w:vAlign w:val="center"/>
          </w:tcPr>
          <w:p w14:paraId="4B06ECF5" w14:textId="77777777" w:rsidR="00AD1B84" w:rsidRDefault="00E42CED">
            <w:r>
              <w:rPr>
                <w:b/>
              </w:rPr>
              <w:t>Route</w:t>
            </w:r>
          </w:p>
        </w:tc>
        <w:tc>
          <w:tcPr>
            <w:tcW w:w="3360" w:type="dxa"/>
            <w:vAlign w:val="center"/>
          </w:tcPr>
          <w:p w14:paraId="63BD4F2A" w14:textId="77777777" w:rsidR="00AD1B84" w:rsidRDefault="00E42CED">
            <w:r>
              <w:rPr>
                <w:b/>
              </w:rPr>
              <w:t>Purpose</w:t>
            </w:r>
          </w:p>
        </w:tc>
      </w:tr>
      <w:tr w:rsidR="00AD1B84" w14:paraId="0F3CD314" w14:textId="77777777">
        <w:trPr>
          <w:jc w:val="center"/>
        </w:trPr>
        <w:tc>
          <w:tcPr>
            <w:tcW w:w="3360" w:type="dxa"/>
          </w:tcPr>
          <w:p w14:paraId="4EE02D14" w14:textId="77777777" w:rsidR="00AD1B84" w:rsidRDefault="00E42CED">
            <w:r>
              <w:t>GET</w:t>
            </w:r>
          </w:p>
        </w:tc>
        <w:tc>
          <w:tcPr>
            <w:tcW w:w="3360" w:type="dxa"/>
          </w:tcPr>
          <w:p w14:paraId="092E321C" w14:textId="77777777" w:rsidR="00AD1B84" w:rsidRDefault="00E42CED">
            <w:r>
              <w:t>/</w:t>
            </w:r>
          </w:p>
        </w:tc>
        <w:tc>
          <w:tcPr>
            <w:tcW w:w="3360" w:type="dxa"/>
          </w:tcPr>
          <w:p w14:paraId="4C45077B" w14:textId="77777777" w:rsidR="00AD1B84" w:rsidRDefault="00E42CED">
            <w:r>
              <w:t>Displays the main input form.</w:t>
            </w:r>
          </w:p>
        </w:tc>
      </w:tr>
      <w:tr w:rsidR="00AD1B84" w14:paraId="2612DCE2" w14:textId="77777777">
        <w:trPr>
          <w:jc w:val="center"/>
        </w:trPr>
        <w:tc>
          <w:tcPr>
            <w:tcW w:w="3360" w:type="dxa"/>
          </w:tcPr>
          <w:p w14:paraId="2B7A4E21" w14:textId="77777777" w:rsidR="00AD1B84" w:rsidRDefault="00E42CED">
            <w:r>
              <w:t>POST</w:t>
            </w:r>
          </w:p>
        </w:tc>
        <w:tc>
          <w:tcPr>
            <w:tcW w:w="3360" w:type="dxa"/>
          </w:tcPr>
          <w:p w14:paraId="0E1413BF" w14:textId="77777777" w:rsidR="00AD1B84" w:rsidRDefault="00E42CED">
            <w:r>
              <w:t>/generate-workout</w:t>
            </w:r>
          </w:p>
        </w:tc>
        <w:tc>
          <w:tcPr>
            <w:tcW w:w="3360" w:type="dxa"/>
          </w:tcPr>
          <w:p w14:paraId="33462C00" w14:textId="77777777" w:rsidR="00AD1B84" w:rsidRDefault="00E42CED">
            <w:r>
              <w:t>Generates and displays a workout plan and nutrition tip.</w:t>
            </w:r>
          </w:p>
        </w:tc>
      </w:tr>
      <w:tr w:rsidR="00AD1B84" w14:paraId="072D78EA" w14:textId="77777777">
        <w:trPr>
          <w:jc w:val="center"/>
        </w:trPr>
        <w:tc>
          <w:tcPr>
            <w:tcW w:w="3360" w:type="dxa"/>
          </w:tcPr>
          <w:p w14:paraId="3CB09E9F" w14:textId="77777777" w:rsidR="00AD1B84" w:rsidRDefault="00E42CED">
            <w:r>
              <w:t>POST</w:t>
            </w:r>
          </w:p>
        </w:tc>
        <w:tc>
          <w:tcPr>
            <w:tcW w:w="3360" w:type="dxa"/>
          </w:tcPr>
          <w:p w14:paraId="5EC20F67" w14:textId="77777777" w:rsidR="00AD1B84" w:rsidRDefault="00E42CED">
            <w:r>
              <w:t>/submit-feedback</w:t>
            </w:r>
          </w:p>
        </w:tc>
        <w:tc>
          <w:tcPr>
            <w:tcW w:w="3360" w:type="dxa"/>
          </w:tcPr>
          <w:p w14:paraId="55D5D3DC" w14:textId="77777777" w:rsidR="00AD1B84" w:rsidRDefault="00E42CED">
            <w:r>
              <w:t>Updates the workout plan using user feedback.</w:t>
            </w:r>
          </w:p>
        </w:tc>
      </w:tr>
      <w:tr w:rsidR="00AD1B84" w14:paraId="172EE982" w14:textId="77777777">
        <w:trPr>
          <w:jc w:val="center"/>
        </w:trPr>
        <w:tc>
          <w:tcPr>
            <w:tcW w:w="3360" w:type="dxa"/>
          </w:tcPr>
          <w:p w14:paraId="76846240" w14:textId="77777777" w:rsidR="00AD1B84" w:rsidRDefault="00E42CED">
            <w:r>
              <w:t>GET</w:t>
            </w:r>
          </w:p>
        </w:tc>
        <w:tc>
          <w:tcPr>
            <w:tcW w:w="3360" w:type="dxa"/>
          </w:tcPr>
          <w:p w14:paraId="4FBA28C3" w14:textId="77777777" w:rsidR="00AD1B84" w:rsidRDefault="00E42CED">
            <w:r>
              <w:t>/view-all-users</w:t>
            </w:r>
          </w:p>
        </w:tc>
        <w:tc>
          <w:tcPr>
            <w:tcW w:w="3360" w:type="dxa"/>
          </w:tcPr>
          <w:p w14:paraId="33BA8FE4" w14:textId="77777777" w:rsidR="00AD1B84" w:rsidRDefault="00E42CED">
            <w:r>
              <w:t>Displays all users and their plans in the admin dashboard.</w:t>
            </w:r>
          </w:p>
        </w:tc>
      </w:tr>
      <w:tr w:rsidR="00AD1B84" w14:paraId="61734DA3" w14:textId="77777777">
        <w:trPr>
          <w:jc w:val="center"/>
        </w:trPr>
        <w:tc>
          <w:tcPr>
            <w:tcW w:w="3360" w:type="dxa"/>
          </w:tcPr>
          <w:p w14:paraId="7DC0E53B" w14:textId="77777777" w:rsidR="00AD1B84" w:rsidRDefault="00E42CED">
            <w:r>
              <w:t>POST</w:t>
            </w:r>
          </w:p>
        </w:tc>
        <w:tc>
          <w:tcPr>
            <w:tcW w:w="3360" w:type="dxa"/>
          </w:tcPr>
          <w:p w14:paraId="6C2713CC" w14:textId="77777777" w:rsidR="00AD1B84" w:rsidRDefault="00E42CED">
            <w:r>
              <w:t>/generate-workout/gemini</w:t>
            </w:r>
          </w:p>
        </w:tc>
        <w:tc>
          <w:tcPr>
            <w:tcW w:w="3360" w:type="dxa"/>
          </w:tcPr>
          <w:p w14:paraId="322F739E" w14:textId="77777777" w:rsidR="00AD1B84" w:rsidRDefault="00E42CED">
            <w:r>
              <w:t>JSON API for workout generation.</w:t>
            </w:r>
          </w:p>
        </w:tc>
      </w:tr>
      <w:tr w:rsidR="00AD1B84" w14:paraId="7D0AFE8B" w14:textId="77777777">
        <w:trPr>
          <w:jc w:val="center"/>
        </w:trPr>
        <w:tc>
          <w:tcPr>
            <w:tcW w:w="3360" w:type="dxa"/>
          </w:tcPr>
          <w:p w14:paraId="1F764CDE" w14:textId="77777777" w:rsidR="00AD1B84" w:rsidRDefault="00E42CED">
            <w:r>
              <w:t>GET</w:t>
            </w:r>
          </w:p>
        </w:tc>
        <w:tc>
          <w:tcPr>
            <w:tcW w:w="3360" w:type="dxa"/>
          </w:tcPr>
          <w:p w14:paraId="186FB4A5" w14:textId="77777777" w:rsidR="00AD1B84" w:rsidRDefault="00E42CED">
            <w:r>
              <w:t>/nutrition-tip</w:t>
            </w:r>
          </w:p>
        </w:tc>
        <w:tc>
          <w:tcPr>
            <w:tcW w:w="3360" w:type="dxa"/>
          </w:tcPr>
          <w:p w14:paraId="1071E92C" w14:textId="77777777" w:rsidR="00AD1B84" w:rsidRDefault="00E42CED">
            <w:r>
              <w:t>JSON API for a nutrition tip.</w:t>
            </w:r>
          </w:p>
        </w:tc>
      </w:tr>
      <w:tr w:rsidR="00AD1B84" w14:paraId="54E04267" w14:textId="77777777">
        <w:trPr>
          <w:jc w:val="center"/>
        </w:trPr>
        <w:tc>
          <w:tcPr>
            <w:tcW w:w="3360" w:type="dxa"/>
          </w:tcPr>
          <w:p w14:paraId="29D4183A" w14:textId="77777777" w:rsidR="00AD1B84" w:rsidRDefault="00E42CED">
            <w:r>
              <w:t>POST</w:t>
            </w:r>
          </w:p>
        </w:tc>
        <w:tc>
          <w:tcPr>
            <w:tcW w:w="3360" w:type="dxa"/>
          </w:tcPr>
          <w:p w14:paraId="48B23AF7" w14:textId="77777777" w:rsidR="00AD1B84" w:rsidRDefault="00E42CED">
            <w:r>
              <w:t>/generate-plan</w:t>
            </w:r>
          </w:p>
        </w:tc>
        <w:tc>
          <w:tcPr>
            <w:tcW w:w="3360" w:type="dxa"/>
          </w:tcPr>
          <w:p w14:paraId="788D0406" w14:textId="77777777" w:rsidR="00AD1B84" w:rsidRDefault="00E42CED">
            <w:r>
              <w:t>JSON API for generating and storing a plan.</w:t>
            </w:r>
          </w:p>
        </w:tc>
      </w:tr>
      <w:tr w:rsidR="00AD1B84" w14:paraId="175AA0D5" w14:textId="77777777">
        <w:trPr>
          <w:jc w:val="center"/>
        </w:trPr>
        <w:tc>
          <w:tcPr>
            <w:tcW w:w="3360" w:type="dxa"/>
          </w:tcPr>
          <w:p w14:paraId="3A605CBC" w14:textId="77777777" w:rsidR="00AD1B84" w:rsidRDefault="00E42CED">
            <w:r>
              <w:t>POST</w:t>
            </w:r>
          </w:p>
        </w:tc>
        <w:tc>
          <w:tcPr>
            <w:tcW w:w="3360" w:type="dxa"/>
          </w:tcPr>
          <w:p w14:paraId="1DD260AE" w14:textId="77777777" w:rsidR="00AD1B84" w:rsidRDefault="00E42CED">
            <w:r>
              <w:t>/update-plan/{user_id}</w:t>
            </w:r>
          </w:p>
        </w:tc>
        <w:tc>
          <w:tcPr>
            <w:tcW w:w="3360" w:type="dxa"/>
          </w:tcPr>
          <w:p w14:paraId="2AD3B885" w14:textId="77777777" w:rsidR="00AD1B84" w:rsidRDefault="00E42CED">
            <w:r>
              <w:t>JSON API for feedback-based plan updates.</w:t>
            </w:r>
          </w:p>
        </w:tc>
      </w:tr>
    </w:tbl>
    <w:p w14:paraId="0AD8CF0B" w14:textId="77777777" w:rsidR="00AD1B84" w:rsidRDefault="00E42CED">
      <w:pPr>
        <w:pStyle w:val="Heading1"/>
      </w:pPr>
      <w:r>
        <w:t>Database Operations</w:t>
      </w:r>
    </w:p>
    <w:p w14:paraId="3A8B8D4C" w14:textId="77777777" w:rsidR="00AD1B84" w:rsidRDefault="00E42CED">
      <w:pPr>
        <w:pStyle w:val="ListBullet"/>
        <w:spacing w:after="40"/>
      </w:pPr>
      <w:r>
        <w:t>init_db() creates the database tables when the application starts.</w:t>
      </w:r>
    </w:p>
    <w:p w14:paraId="16B86E36" w14:textId="77777777" w:rsidR="00AD1B84" w:rsidRDefault="00E42CED">
      <w:pPr>
        <w:pStyle w:val="ListBullet"/>
        <w:spacing w:after="40"/>
      </w:pPr>
      <w:r>
        <w:t>save_user() stores or updates user fitness information.</w:t>
      </w:r>
    </w:p>
    <w:p w14:paraId="3C68B9AD" w14:textId="77777777" w:rsidR="00AD1B84" w:rsidRDefault="00E42CED">
      <w:pPr>
        <w:pStyle w:val="ListBullet"/>
        <w:spacing w:after="40"/>
      </w:pPr>
      <w:r>
        <w:t>save_plan() stores a newly generated plan as the original plan.</w:t>
      </w:r>
    </w:p>
    <w:p w14:paraId="18A7F432" w14:textId="77777777" w:rsidR="00AD1B84" w:rsidRDefault="00E42CED">
      <w:pPr>
        <w:pStyle w:val="ListBullet"/>
        <w:spacing w:after="40"/>
      </w:pPr>
      <w:r>
        <w:t>update_plan() stores the feedback-revised plan in the latest workout record.</w:t>
      </w:r>
    </w:p>
    <w:p w14:paraId="7E4FED8A" w14:textId="77777777" w:rsidR="00AD1B84" w:rsidRDefault="00E42CED">
      <w:pPr>
        <w:pStyle w:val="ListBullet"/>
        <w:spacing w:after="40"/>
      </w:pPr>
      <w:r>
        <w:t>get_original_plan() retrieves the latest original plan for a user.</w:t>
      </w:r>
    </w:p>
    <w:p w14:paraId="5B58BCFE" w14:textId="77777777" w:rsidR="00AD1B84" w:rsidRDefault="00E42CED">
      <w:pPr>
        <w:pStyle w:val="ListBullet"/>
        <w:spacing w:after="40"/>
      </w:pPr>
      <w:r>
        <w:t>get_user() retrieves a user record.</w:t>
      </w:r>
    </w:p>
    <w:p w14:paraId="765751D5" w14:textId="77777777" w:rsidR="00AD1B84" w:rsidRDefault="00E42CED">
      <w:pPr>
        <w:pStyle w:val="ListBullet"/>
        <w:spacing w:after="40"/>
      </w:pPr>
      <w:r>
        <w:t>get_all_users_with_plans() prepares data for the admin dashboard.</w:t>
      </w:r>
    </w:p>
    <w:p w14:paraId="0EEB585C" w14:textId="77777777" w:rsidR="00AD1B84" w:rsidRDefault="00E42CED">
      <w:pPr>
        <w:pStyle w:val="Heading1"/>
      </w:pPr>
      <w:r>
        <w:t>Request Validation</w:t>
      </w:r>
    </w:p>
    <w:p w14:paraId="75A97E30" w14:textId="77777777" w:rsidR="00AD1B84" w:rsidRDefault="00E42CED">
      <w:pPr>
        <w:spacing w:after="100"/>
      </w:pPr>
      <w:r>
        <w:t>Pydantic models are used for JSON API inputs. UserInput contains username, user_id, age, weight, goal and intensity. FeedbackRequest contains feedback, while WorkoutRequest contains goal and intensity.</w:t>
      </w:r>
    </w:p>
    <w:p w14:paraId="025ADD32" w14:textId="77777777" w:rsidR="00AD1B84" w:rsidRDefault="00E42CED">
      <w:r>
        <w:br w:type="page"/>
      </w:r>
    </w:p>
    <w:p w14:paraId="72E46DE6" w14:textId="77777777" w:rsidR="00AD1B84" w:rsidRDefault="00E42CED">
      <w:pPr>
        <w:jc w:val="center"/>
      </w:pPr>
      <w:r>
        <w:rPr>
          <w:b/>
          <w:sz w:val="36"/>
        </w:rPr>
        <w:t>DATABASE DEVELOPMENT AND EXECUTION</w:t>
      </w:r>
    </w:p>
    <w:p w14:paraId="40590D3D" w14:textId="77777777" w:rsidR="00AD1B84" w:rsidRDefault="00E42CED">
      <w:pPr>
        <w:pStyle w:val="Heading1"/>
      </w:pPr>
      <w:r>
        <w:t>Configure SQLite</w:t>
      </w:r>
    </w:p>
    <w:p w14:paraId="335DB128" w14:textId="77777777" w:rsidR="00AD1B84" w:rsidRDefault="00E42CED">
      <w:pPr>
        <w:spacing w:after="100"/>
      </w:pPr>
      <w:r>
        <w:t>The application uses a local SQLite database with the connection string sqlite:///./fitbuddy.db. SQLAlchemy creates the engine and session factory.</w:t>
      </w:r>
    </w:p>
    <w:p w14:paraId="2C6216C3" w14:textId="77777777" w:rsidR="00AD1B84" w:rsidRDefault="00E42CED">
      <w:pPr>
        <w:pStyle w:val="Heading1"/>
      </w:pPr>
      <w:r>
        <w:t>Create Database Tables</w:t>
      </w:r>
    </w:p>
    <w:p w14:paraId="4A0FF867" w14:textId="77777777" w:rsidR="00AD1B84" w:rsidRDefault="00E42CED">
      <w:pPr>
        <w:spacing w:after="100"/>
      </w:pPr>
      <w:r>
        <w:t>The init_db() function calls SQLAlchemy metadata creation so that the users and plans tables are created if they do not already exist.</w:t>
      </w:r>
    </w:p>
    <w:p w14:paraId="61B95EC8" w14:textId="77777777" w:rsidR="00AD1B84" w:rsidRDefault="00E42CED">
      <w:pPr>
        <w:pStyle w:val="Heading1"/>
      </w:pPr>
      <w:r>
        <w:t>Store User Information</w:t>
      </w:r>
    </w:p>
    <w:p w14:paraId="1F7616EB" w14:textId="77777777" w:rsidR="00AD1B84" w:rsidRDefault="00E42CED">
      <w:pPr>
        <w:spacing w:after="100"/>
      </w:pPr>
      <w:r>
        <w:t>When the workout form is submitted, the application saves the user's name, ID, age, weight, goal and intensity. Existing users with the same ID are updated.</w:t>
      </w:r>
    </w:p>
    <w:p w14:paraId="1059FD4E" w14:textId="77777777" w:rsidR="00AD1B84" w:rsidRDefault="00E42CED">
      <w:pPr>
        <w:pStyle w:val="Heading1"/>
      </w:pPr>
      <w:r>
        <w:t>Store and Update Plans</w:t>
      </w:r>
    </w:p>
    <w:p w14:paraId="67575B32" w14:textId="77777777" w:rsidR="00AD1B84" w:rsidRDefault="00E42CED">
      <w:pPr>
        <w:spacing w:after="100"/>
      </w:pPr>
      <w:r>
        <w:t>A newly generated plan is saved as original_plan. When feedback is submitted, the most recent WorkoutPlan record is updated with updated_plan.</w:t>
      </w:r>
    </w:p>
    <w:p w14:paraId="1D528068" w14:textId="77777777" w:rsidR="00AD1B84" w:rsidRDefault="00E42CED">
      <w:pPr>
        <w:pStyle w:val="Heading1"/>
      </w:pPr>
      <w:r>
        <w:t>PROJECT EXECUTION</w:t>
      </w:r>
    </w:p>
    <w:p w14:paraId="0114D733" w14:textId="77777777" w:rsidR="00AD1B84" w:rsidRDefault="00E42CED">
      <w:pPr>
        <w:pStyle w:val="ListNumber"/>
        <w:spacing w:after="40"/>
      </w:pPr>
      <w:r>
        <w:t>Create and activate the FitBuddy virtual environment.</w:t>
      </w:r>
    </w:p>
    <w:p w14:paraId="17906299" w14:textId="77777777" w:rsidR="00AD1B84" w:rsidRDefault="00E42CED">
      <w:pPr>
        <w:pStyle w:val="ListNumber"/>
        <w:spacing w:after="40"/>
      </w:pPr>
      <w:r>
        <w:t>Install the required Python packages.</w:t>
      </w:r>
    </w:p>
    <w:p w14:paraId="19233B5D" w14:textId="77777777" w:rsidR="00AD1B84" w:rsidRDefault="00E42CED">
      <w:pPr>
        <w:pStyle w:val="ListNumber"/>
        <w:spacing w:after="40"/>
      </w:pPr>
      <w:r>
        <w:t>Create the .env file and configure GOOGLE_API_KEY.</w:t>
      </w:r>
    </w:p>
    <w:p w14:paraId="77A90B1A" w14:textId="77777777" w:rsidR="00AD1B84" w:rsidRDefault="00E42CED">
      <w:pPr>
        <w:pStyle w:val="ListNumber"/>
        <w:spacing w:after="40"/>
      </w:pPr>
      <w:r>
        <w:t>Start the FastAPI application using Uvicorn.</w:t>
      </w:r>
    </w:p>
    <w:p w14:paraId="2B1BE25D" w14:textId="77777777" w:rsidR="00AD1B84" w:rsidRDefault="00E42CED">
      <w:pPr>
        <w:pStyle w:val="ListNumber"/>
        <w:spacing w:after="40"/>
      </w:pPr>
      <w:r>
        <w:t>Open the main page at the local server address.</w:t>
      </w:r>
    </w:p>
    <w:p w14:paraId="67C7D9E2" w14:textId="77777777" w:rsidR="00AD1B84" w:rsidRDefault="00E42CED">
      <w:pPr>
        <w:pStyle w:val="ListNumber"/>
        <w:spacing w:after="40"/>
      </w:pPr>
      <w:r>
        <w:t>Enter user fitness information.</w:t>
      </w:r>
    </w:p>
    <w:p w14:paraId="78FE939B" w14:textId="77777777" w:rsidR="00AD1B84" w:rsidRDefault="00E42CED">
      <w:pPr>
        <w:pStyle w:val="ListNumber"/>
        <w:spacing w:after="40"/>
      </w:pPr>
      <w:r>
        <w:t>Generate the 7-day workout plan and nutrition tip.</w:t>
      </w:r>
    </w:p>
    <w:p w14:paraId="59719FB6" w14:textId="77777777" w:rsidR="00AD1B84" w:rsidRDefault="00E42CED">
      <w:pPr>
        <w:pStyle w:val="ListNumber"/>
        <w:spacing w:after="40"/>
      </w:pPr>
      <w:r>
        <w:t>View the generated result.</w:t>
      </w:r>
    </w:p>
    <w:p w14:paraId="7708F370" w14:textId="77777777" w:rsidR="00AD1B84" w:rsidRDefault="00E42CED">
      <w:pPr>
        <w:pStyle w:val="ListNumber"/>
        <w:spacing w:after="40"/>
      </w:pPr>
      <w:r>
        <w:t>Submit feedback if the plan needs modification.</w:t>
      </w:r>
    </w:p>
    <w:p w14:paraId="2D70063A" w14:textId="77777777" w:rsidR="00AD1B84" w:rsidRDefault="00E42CED">
      <w:pPr>
        <w:pStyle w:val="ListNumber"/>
        <w:spacing w:after="40"/>
      </w:pPr>
      <w:r>
        <w:t>View the revised plan and stored information through the application.</w:t>
      </w:r>
    </w:p>
    <w:p w14:paraId="3DABA02F" w14:textId="77777777" w:rsidR="00AD1B84" w:rsidRDefault="00E42CED">
      <w:r>
        <w:br w:type="page"/>
      </w:r>
    </w:p>
    <w:p w14:paraId="7C2CFEFE" w14:textId="77777777" w:rsidR="00AD1B84" w:rsidRDefault="00E42CED">
      <w:pPr>
        <w:jc w:val="center"/>
      </w:pPr>
      <w:r>
        <w:rPr>
          <w:b/>
          <w:sz w:val="36"/>
        </w:rPr>
        <w:t>PROJECT OUTPUT</w:t>
      </w:r>
    </w:p>
    <w:p w14:paraId="653F40E5" w14:textId="77777777" w:rsidR="00AD1B84" w:rsidRDefault="00E42CED">
      <w:pPr>
        <w:pStyle w:val="Heading1"/>
      </w:pPr>
      <w:r>
        <w:t>Main Application Output</w:t>
      </w:r>
    </w:p>
    <w:p w14:paraId="46A97D50" w14:textId="77777777" w:rsidR="00AD1B84" w:rsidRDefault="00E42CED">
      <w:pPr>
        <w:spacing w:after="100"/>
      </w:pPr>
      <w:r>
        <w:t>The project provides an HTML input page where the user enters the required fitness information. After submission, the application displays the generated 7-day workout plan together with a nutrition or recovery tip.</w:t>
      </w:r>
    </w:p>
    <w:p w14:paraId="6F394405" w14:textId="77777777" w:rsidR="00AD1B84" w:rsidRDefault="00E42CED">
      <w:pPr>
        <w:spacing w:before="80" w:after="40"/>
        <w:jc w:val="center"/>
      </w:pPr>
      <w:r>
        <w:rPr>
          <w:noProof/>
        </w:rPr>
        <w:drawing>
          <wp:inline distT="0" distB="0" distL="0" distR="0" wp14:anchorId="787116F4" wp14:editId="258A78D1">
            <wp:extent cx="5623560" cy="30863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43129.jpg"/>
                    <pic:cNvPicPr/>
                  </pic:nvPicPr>
                  <pic:blipFill>
                    <a:blip r:embed="rId18"/>
                    <a:stretch>
                      <a:fillRect/>
                    </a:stretch>
                  </pic:blipFill>
                  <pic:spPr>
                    <a:xfrm>
                      <a:off x="0" y="0"/>
                      <a:ext cx="5623560" cy="3086368"/>
                    </a:xfrm>
                    <a:prstGeom prst="rect">
                      <a:avLst/>
                    </a:prstGeom>
                  </pic:spPr>
                </pic:pic>
              </a:graphicData>
            </a:graphic>
          </wp:inline>
        </w:drawing>
      </w:r>
    </w:p>
    <w:p w14:paraId="02F36B7B" w14:textId="77777777" w:rsidR="00AD1B84" w:rsidRDefault="00E42CED">
      <w:pPr>
        <w:spacing w:before="40" w:after="160"/>
        <w:jc w:val="center"/>
      </w:pPr>
      <w:r>
        <w:rPr>
          <w:i/>
          <w:sz w:val="18"/>
        </w:rPr>
        <w:t>Figure: FitBuddy main application input page.</w:t>
      </w:r>
    </w:p>
    <w:p w14:paraId="4F6F044E" w14:textId="77777777" w:rsidR="00AD1B84" w:rsidRDefault="00E42CED">
      <w:pPr>
        <w:pStyle w:val="Heading2"/>
      </w:pPr>
      <w:r>
        <w:t>Workout Result</w:t>
      </w:r>
    </w:p>
    <w:p w14:paraId="71050E22" w14:textId="77777777" w:rsidR="00AD1B84" w:rsidRDefault="00E42CED">
      <w:pPr>
        <w:pStyle w:val="ListBullet"/>
        <w:spacing w:after="40"/>
      </w:pPr>
      <w:r>
        <w:t>User details are displayed with the generated result.</w:t>
      </w:r>
    </w:p>
    <w:p w14:paraId="69FC3179" w14:textId="77777777" w:rsidR="00AD1B84" w:rsidRDefault="00E42CED">
      <w:pPr>
        <w:pStyle w:val="ListBullet"/>
        <w:spacing w:after="40"/>
      </w:pPr>
      <w:r>
        <w:t>The AI-generated workout plan is presented day by day.</w:t>
      </w:r>
    </w:p>
    <w:p w14:paraId="0B02EA38" w14:textId="77777777" w:rsidR="00AD1B84" w:rsidRDefault="00E42CED">
      <w:pPr>
        <w:pStyle w:val="ListBullet"/>
        <w:spacing w:after="40"/>
      </w:pPr>
      <w:r>
        <w:t>The nutrition/recovery tip is shown with the plan.</w:t>
      </w:r>
    </w:p>
    <w:p w14:paraId="09E0121B" w14:textId="77777777" w:rsidR="00AD1B84" w:rsidRDefault="00E42CED">
      <w:pPr>
        <w:pStyle w:val="ListBullet"/>
        <w:spacing w:after="40"/>
      </w:pPr>
      <w:r>
        <w:t>A feedback option allows the user to request a revision.</w:t>
      </w:r>
    </w:p>
    <w:p w14:paraId="74234C47" w14:textId="77777777" w:rsidR="00AD1B84" w:rsidRDefault="00E42CED">
      <w:pPr>
        <w:spacing w:before="80" w:after="40"/>
        <w:jc w:val="center"/>
      </w:pPr>
      <w:r>
        <w:rPr>
          <w:noProof/>
        </w:rPr>
        <w:drawing>
          <wp:inline distT="0" distB="0" distL="0" distR="0" wp14:anchorId="4C49AC3D" wp14:editId="4161707C">
            <wp:extent cx="5623560" cy="29399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43131.jpg"/>
                    <pic:cNvPicPr/>
                  </pic:nvPicPr>
                  <pic:blipFill>
                    <a:blip r:embed="rId19"/>
                    <a:stretch>
                      <a:fillRect/>
                    </a:stretch>
                  </pic:blipFill>
                  <pic:spPr>
                    <a:xfrm>
                      <a:off x="0" y="0"/>
                      <a:ext cx="5623560" cy="2939921"/>
                    </a:xfrm>
                    <a:prstGeom prst="rect">
                      <a:avLst/>
                    </a:prstGeom>
                  </pic:spPr>
                </pic:pic>
              </a:graphicData>
            </a:graphic>
          </wp:inline>
        </w:drawing>
      </w:r>
    </w:p>
    <w:p w14:paraId="09324206" w14:textId="77777777" w:rsidR="00AD1B84" w:rsidRDefault="00E42CED">
      <w:pPr>
        <w:spacing w:before="40" w:after="160"/>
        <w:jc w:val="center"/>
      </w:pPr>
      <w:r>
        <w:rPr>
          <w:i/>
          <w:sz w:val="18"/>
        </w:rPr>
        <w:t>Figure: FitBuddy personalized 7-day workout plan output.</w:t>
      </w:r>
    </w:p>
    <w:p w14:paraId="681B87D1" w14:textId="77777777" w:rsidR="00AD1B84" w:rsidRDefault="00E42CED">
      <w:pPr>
        <w:pStyle w:val="Heading2"/>
      </w:pPr>
      <w:r>
        <w:t>Admin Dashboard</w:t>
      </w:r>
    </w:p>
    <w:p w14:paraId="03363A24" w14:textId="77777777" w:rsidR="00AD1B84" w:rsidRDefault="00E42CED">
      <w:pPr>
        <w:spacing w:after="100"/>
      </w:pPr>
      <w:r>
        <w:t>The /view-all-users route displays stored users and their latest original and updated workout plans. This page is intended to provide an overview of the stored application data.</w:t>
      </w:r>
    </w:p>
    <w:p w14:paraId="5261290E" w14:textId="77777777" w:rsidR="00AD1B84" w:rsidRDefault="00E42CED">
      <w:pPr>
        <w:pStyle w:val="Heading2"/>
      </w:pPr>
      <w:r>
        <w:t>API Documentation</w:t>
      </w:r>
    </w:p>
    <w:p w14:paraId="7470DDD8" w14:textId="77777777" w:rsidR="00AD1B84" w:rsidRDefault="00E42CED">
      <w:pPr>
        <w:spacing w:after="100"/>
      </w:pPr>
      <w:r>
        <w:t>FastAPI automatically provides interactive API documentation at /docs. The JSON routes can be tested directly through the Swagger UI.</w:t>
      </w:r>
    </w:p>
    <w:p w14:paraId="28FB9D8F" w14:textId="77777777" w:rsidR="00AD1B84" w:rsidRDefault="00E42CED">
      <w:pPr>
        <w:pStyle w:val="Heading1"/>
      </w:pPr>
      <w:r>
        <w:t>PROJECT VISUALS AND OUTPUT EVIDENCE</w:t>
      </w:r>
    </w:p>
    <w:p w14:paraId="57D8349D" w14:textId="77777777" w:rsidR="00AD1B84" w:rsidRDefault="00E42CED">
      <w:pPr>
        <w:spacing w:after="100"/>
      </w:pPr>
      <w:r>
        <w:t>The project documentation should include actual application screenshots such as the home/input page, generated workout plan, nutrition/recovery tip, feedback revision, admin dashboard, and FastAPI Swagger /docs page. Reference visuals are included in the relevant technical sections above.</w:t>
      </w:r>
    </w:p>
    <w:p w14:paraId="1C6757AF" w14:textId="77777777" w:rsidR="00AD1B84" w:rsidRDefault="00E42CED">
      <w:r>
        <w:br w:type="page"/>
      </w:r>
    </w:p>
    <w:p w14:paraId="439B9696" w14:textId="77777777" w:rsidR="00AD1B84" w:rsidRDefault="00E42CED">
      <w:pPr>
        <w:jc w:val="center"/>
      </w:pPr>
      <w:r>
        <w:rPr>
          <w:b/>
          <w:sz w:val="36"/>
        </w:rPr>
        <w:t>CONCLUSION</w:t>
      </w:r>
    </w:p>
    <w:p w14:paraId="42ECD34E" w14:textId="77777777" w:rsidR="00AD1B84" w:rsidRDefault="00E42CED">
      <w:pPr>
        <w:spacing w:after="100"/>
      </w:pPr>
      <w:r>
        <w:t>FitBuddy demonstrates how generative AI can be integrated into a web application to create personalized fitness recommendations. The system combines FastAPI for backend development, Google Gemini for AI-generated content, SQLAlchemy and SQLite for data storage, Pydantic for request validation, and Jinja2 for the user interface.</w:t>
      </w:r>
    </w:p>
    <w:p w14:paraId="127336DF" w14:textId="77777777" w:rsidR="00AD1B84" w:rsidRDefault="00E42CED">
      <w:pPr>
        <w:spacing w:after="100"/>
      </w:pPr>
      <w:r>
        <w:t>The application supports a complete flow from entering fitness information to generating a 7-day workout plan, providing a nutrition or recovery tip, storing the generated plan, and revising the plan based on user feedback.</w:t>
      </w:r>
    </w:p>
    <w:p w14:paraId="690CD330" w14:textId="77777777" w:rsidR="00AD1B84" w:rsidRDefault="00E42CED">
      <w:pPr>
        <w:pStyle w:val="Heading1"/>
      </w:pPr>
      <w:r>
        <w:t>LEARNING OUTCOMES</w:t>
      </w:r>
    </w:p>
    <w:p w14:paraId="2C0ED1E6" w14:textId="77777777" w:rsidR="00AD1B84" w:rsidRDefault="00E42CED">
      <w:pPr>
        <w:pStyle w:val="ListBullet"/>
        <w:spacing w:after="40"/>
      </w:pPr>
      <w:r>
        <w:t>Understanding FastAPI application and route development.</w:t>
      </w:r>
    </w:p>
    <w:p w14:paraId="4F9728E3" w14:textId="77777777" w:rsidR="00AD1B84" w:rsidRDefault="00E42CED">
      <w:pPr>
        <w:pStyle w:val="ListBullet"/>
        <w:spacing w:after="40"/>
      </w:pPr>
      <w:r>
        <w:t>Using Uvicorn to run a Python web application.</w:t>
      </w:r>
    </w:p>
    <w:p w14:paraId="75087F7A" w14:textId="77777777" w:rsidR="00AD1B84" w:rsidRDefault="00E42CED">
      <w:pPr>
        <w:pStyle w:val="ListBullet"/>
        <w:spacing w:after="40"/>
      </w:pPr>
      <w:r>
        <w:t>Integrating Google Gemini models into an application.</w:t>
      </w:r>
    </w:p>
    <w:p w14:paraId="620F648D" w14:textId="77777777" w:rsidR="00AD1B84" w:rsidRDefault="00E42CED">
      <w:pPr>
        <w:pStyle w:val="ListBullet"/>
        <w:spacing w:after="40"/>
      </w:pPr>
      <w:r>
        <w:t>Creating structured prompts for generative AI.</w:t>
      </w:r>
    </w:p>
    <w:p w14:paraId="03917162" w14:textId="77777777" w:rsidR="00AD1B84" w:rsidRDefault="00E42CED">
      <w:pPr>
        <w:pStyle w:val="ListBullet"/>
        <w:spacing w:after="40"/>
      </w:pPr>
      <w:r>
        <w:t>Using SQLAlchemy with SQLite for data persistence.</w:t>
      </w:r>
    </w:p>
    <w:p w14:paraId="7DB76F40" w14:textId="77777777" w:rsidR="00AD1B84" w:rsidRDefault="00E42CED">
      <w:pPr>
        <w:pStyle w:val="ListBullet"/>
        <w:spacing w:after="40"/>
      </w:pPr>
      <w:r>
        <w:t>Using Pydantic for API request validation.</w:t>
      </w:r>
    </w:p>
    <w:p w14:paraId="0133E25D" w14:textId="77777777" w:rsidR="00AD1B84" w:rsidRDefault="00E42CED">
      <w:pPr>
        <w:pStyle w:val="ListBullet"/>
        <w:spacing w:after="40"/>
      </w:pPr>
      <w:r>
        <w:t>Rendering HTML pages using Jinja2 templates.</w:t>
      </w:r>
    </w:p>
    <w:p w14:paraId="3E7FC3DB" w14:textId="77777777" w:rsidR="00AD1B84" w:rsidRDefault="00E42CED">
      <w:pPr>
        <w:pStyle w:val="ListBullet"/>
        <w:spacing w:after="40"/>
      </w:pPr>
      <w:r>
        <w:t>Building feedback-based AI workflows.</w:t>
      </w:r>
    </w:p>
    <w:p w14:paraId="468979A2" w14:textId="77777777" w:rsidR="00AD1B84" w:rsidRDefault="00E42CED">
      <w:pPr>
        <w:pStyle w:val="ListBullet"/>
        <w:spacing w:after="40"/>
      </w:pPr>
      <w:r>
        <w:t>Testing APIs through FastAPI Swagger documentation.</w:t>
      </w:r>
    </w:p>
    <w:p w14:paraId="230C0F53" w14:textId="77777777" w:rsidR="00AD1B84" w:rsidRDefault="00E42CED">
      <w:pPr>
        <w:pStyle w:val="Heading1"/>
      </w:pPr>
      <w:r>
        <w:t>FUTURE ENHANCEMENTS</w:t>
      </w:r>
    </w:p>
    <w:p w14:paraId="20B4A3F8" w14:textId="77777777" w:rsidR="00AD1B84" w:rsidRDefault="00E42CED">
      <w:pPr>
        <w:jc w:val="center"/>
      </w:pPr>
      <w:r>
        <w:rPr>
          <w:noProof/>
        </w:rPr>
        <w:drawing>
          <wp:inline distT="0" distB="0" distL="0" distR="0" wp14:anchorId="52251418" wp14:editId="7380CEC2">
            <wp:extent cx="5760720" cy="4361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buddy_progress_visual.jpg"/>
                    <pic:cNvPicPr/>
                  </pic:nvPicPr>
                  <pic:blipFill>
                    <a:blip r:embed="rId20"/>
                    <a:stretch>
                      <a:fillRect/>
                    </a:stretch>
                  </pic:blipFill>
                  <pic:spPr>
                    <a:xfrm>
                      <a:off x="0" y="0"/>
                      <a:ext cx="5760720" cy="4361001"/>
                    </a:xfrm>
                    <a:prstGeom prst="rect">
                      <a:avLst/>
                    </a:prstGeom>
                  </pic:spPr>
                </pic:pic>
              </a:graphicData>
            </a:graphic>
          </wp:inline>
        </w:drawing>
      </w:r>
    </w:p>
    <w:p w14:paraId="4D031924" w14:textId="77777777" w:rsidR="00AD1B84" w:rsidRDefault="00E42CED">
      <w:pPr>
        <w:jc w:val="center"/>
      </w:pPr>
      <w:r>
        <w:rPr>
          <w:b/>
          <w:i/>
          <w:sz w:val="19"/>
        </w:rPr>
        <w:t>Figure 5. Illustrative progress-tracking dashboard for future enhancement</w:t>
      </w:r>
    </w:p>
    <w:p w14:paraId="0AE84ED3" w14:textId="77777777" w:rsidR="00AD1B84" w:rsidRDefault="00E42CED">
      <w:pPr>
        <w:pStyle w:val="ListBullet"/>
        <w:spacing w:after="40"/>
      </w:pPr>
      <w:r>
        <w:t>Add user authentication and personalized accounts.</w:t>
      </w:r>
    </w:p>
    <w:p w14:paraId="0D24B8D7" w14:textId="77777777" w:rsidR="00AD1B84" w:rsidRDefault="00E42CED">
      <w:pPr>
        <w:pStyle w:val="ListBullet"/>
        <w:spacing w:after="40"/>
      </w:pPr>
      <w:r>
        <w:t>Add richer progress tracking and workout history.</w:t>
      </w:r>
    </w:p>
    <w:p w14:paraId="54D3CED2" w14:textId="77777777" w:rsidR="00AD1B84" w:rsidRDefault="00E42CED">
      <w:pPr>
        <w:pStyle w:val="ListBullet"/>
        <w:spacing w:after="40"/>
      </w:pPr>
      <w:r>
        <w:t>Add more detailed nutrition planning.</w:t>
      </w:r>
    </w:p>
    <w:p w14:paraId="5CB22967" w14:textId="77777777" w:rsidR="00AD1B84" w:rsidRDefault="00E42CED">
      <w:pPr>
        <w:pStyle w:val="ListBullet"/>
        <w:spacing w:after="40"/>
      </w:pPr>
      <w:r>
        <w:t>Add exercise images or demonstration videos.</w:t>
      </w:r>
    </w:p>
    <w:p w14:paraId="39EB2976" w14:textId="77777777" w:rsidR="00AD1B84" w:rsidRDefault="00E42CED">
      <w:pPr>
        <w:pStyle w:val="ListBullet"/>
        <w:spacing w:after="40"/>
      </w:pPr>
      <w:r>
        <w:t>Add cloud database support for deployment.</w:t>
      </w:r>
    </w:p>
    <w:p w14:paraId="0DA273EE" w14:textId="77777777" w:rsidR="00AD1B84" w:rsidRDefault="00E42CED">
      <w:pPr>
        <w:pStyle w:val="ListBullet"/>
        <w:spacing w:after="40"/>
      </w:pPr>
      <w:r>
        <w:t>Add mobile-friendly or dedicated mobile application support.</w:t>
      </w:r>
    </w:p>
    <w:p w14:paraId="2C461FB1" w14:textId="77777777" w:rsidR="00AD1B84" w:rsidRDefault="00E42CED">
      <w:pPr>
        <w:pStyle w:val="Heading1"/>
      </w:pPr>
      <w:r>
        <w:t>REFERENCES</w:t>
      </w:r>
    </w:p>
    <w:p w14:paraId="193AA5EA" w14:textId="77777777" w:rsidR="00AD1B84" w:rsidRDefault="00E42CED">
      <w:pPr>
        <w:pStyle w:val="ListBullet"/>
        <w:spacing w:after="40"/>
      </w:pPr>
      <w:r>
        <w:t>Project source code and README provided for FitBuddy.</w:t>
      </w:r>
    </w:p>
    <w:p w14:paraId="79FBC8F6" w14:textId="77777777" w:rsidR="00AD1B84" w:rsidRDefault="00E42CED">
      <w:pPr>
        <w:pStyle w:val="ListBullet"/>
        <w:spacing w:after="40"/>
      </w:pPr>
      <w:r>
        <w:t>FastAPI documentation – framework used for the backend.</w:t>
      </w:r>
    </w:p>
    <w:p w14:paraId="4B598618" w14:textId="77777777" w:rsidR="00AD1B84" w:rsidRDefault="00E42CED">
      <w:pPr>
        <w:pStyle w:val="ListBullet"/>
        <w:spacing w:after="40"/>
      </w:pPr>
      <w:r>
        <w:t>SQLAlchemy – ORM and database management library.</w:t>
      </w:r>
    </w:p>
    <w:p w14:paraId="447A22CE" w14:textId="77777777" w:rsidR="00AD1B84" w:rsidRDefault="00E42CED">
      <w:pPr>
        <w:pStyle w:val="ListBullet"/>
        <w:spacing w:after="40"/>
      </w:pPr>
      <w:r>
        <w:t>Google Generative AI / Gemini – AI generation service.</w:t>
      </w:r>
    </w:p>
    <w:p w14:paraId="1C961BBE" w14:textId="77777777" w:rsidR="00AD1B84" w:rsidRDefault="00E42CED">
      <w:pPr>
        <w:pStyle w:val="ListBullet"/>
        <w:spacing w:after="40"/>
      </w:pPr>
      <w:r>
        <w:t>Jinja2 – HTML template rendering engine.</w:t>
      </w:r>
    </w:p>
    <w:p>
      <w:pPr>
        <w:keepNext/>
        <w:pBdr>
          <w:bottom w:val="single" w:sz="8" w:space="4" w:color="B7D4F2"/>
        </w:pBdr>
        <w:spacing w:before="360" w:after="140"/>
      </w:pPr>
      <w:r>
        <w:rPr>
          <w:b/>
          <w:color w:val="1F3A8A"/>
          <w:sz w:val="28"/>
          <w:szCs w:val="28"/>
        </w:rPr>
        <w:t>PROJECT REPOSITORY LINK</w:t>
      </w:r>
    </w:p>
    <w:p>
      <w:pPr>
        <w:spacing w:after="100"/>
      </w:pPr>
      <w:hyperlink r:id="rId13" w:history="1">
        <w:r>
          <w:rPr>
            <w:color w:val="0563C1"/>
            <w:sz w:val="22"/>
            <w:u w:val="single"/>
          </w:rPr>
          <w:t>https://github.com/aliyabeerthoses25ds003-netizen/Fitbuddy-aliya</w:t>
        </w:r>
      </w:hyperlink>
    </w:p>
    <w:sectPr w:rsidR="00AD1B84" w:rsidSect="00034616">
      <w:headerReference w:type="default" r:id="rId21"/>
      <w:footerReference w:type="default" r:id="rId22"/>
      <w:headerReference w:type="first" r:id="rId23"/>
      <w:footerReference w:type="first" r:id="rId24"/>
      <w:pgSz w:w="12240" w:h="15840"/>
      <w:pgMar w:top="936" w:right="1152" w:bottom="936"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63558" w14:textId="77777777" w:rsidR="00E42CED" w:rsidRDefault="00E42CED">
      <w:pPr>
        <w:spacing w:after="0" w:line="240" w:lineRule="auto"/>
      </w:pPr>
      <w:r>
        <w:separator/>
      </w:r>
    </w:p>
  </w:endnote>
  <w:endnote w:type="continuationSeparator" w:id="0">
    <w:p w14:paraId="33C6B5B6" w14:textId="77777777" w:rsidR="00E42CED" w:rsidRDefault="00E42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3F282" w14:textId="77777777" w:rsidR="00AD1B84" w:rsidRDefault="00E42CED">
    <w:pPr>
      <w:pStyle w:val="Footer"/>
      <w:jc w:val="center"/>
    </w:pPr>
    <w:r>
      <w:rPr>
        <w:sz w:val="16"/>
      </w:rPr>
      <w:t>FitBuddy – AI Fitness Plan Generator</w:t>
    </w:r>
    <w:r>
      <w:rPr>
        <w:color w:val="64748B"/>
        <w:sz w:val="17"/>
      </w:rPr>
      <w:t xml:space="preserve">Naan Mudhalvan – Project Documentation  |  </w:t>
    </w:r>
    <w:r>
      <w:rPr>
        <w:color w:val="64748B"/>
        <w:sz w:val="17"/>
      </w:rPr>
      <w:fldChar w:fldCharType="begin"/>
    </w:r>
    <w:r>
      <w:rPr>
        <w:color w:val="64748B"/>
        <w:sz w:val="17"/>
      </w:rPr>
      <w:instrText>PAGE</w:instrText>
    </w:r>
    <w:r>
      <w:rPr>
        <w:color w:val="64748B"/>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2F006" w14:textId="77777777" w:rsidR="00AD1B84" w:rsidRDefault="00AD1B84">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410E9" w14:textId="77777777" w:rsidR="00E42CED" w:rsidRDefault="00E42CED">
      <w:pPr>
        <w:spacing w:after="0" w:line="240" w:lineRule="auto"/>
      </w:pPr>
      <w:r>
        <w:separator/>
      </w:r>
    </w:p>
  </w:footnote>
  <w:footnote w:type="continuationSeparator" w:id="0">
    <w:p w14:paraId="02730886" w14:textId="77777777" w:rsidR="00E42CED" w:rsidRDefault="00E42C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08C6D" w14:textId="77777777" w:rsidR="00AD1B84" w:rsidRDefault="00E42CED">
    <w:pPr>
      <w:pStyle w:val="Header"/>
      <w:jc w:val="right"/>
    </w:pPr>
    <w:r>
      <w:rPr>
        <w:color w:val="64748B"/>
        <w:sz w:val="17"/>
      </w:rPr>
      <w:t>FitBuddy – AI Fitness Plan Generator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8F89" w14:textId="77777777" w:rsidR="00AD1B84" w:rsidRDefault="00AD1B84">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3624623">
    <w:abstractNumId w:val="8"/>
  </w:num>
  <w:num w:numId="2" w16cid:durableId="831986841">
    <w:abstractNumId w:val="6"/>
  </w:num>
  <w:num w:numId="3" w16cid:durableId="602540658">
    <w:abstractNumId w:val="5"/>
  </w:num>
  <w:num w:numId="4" w16cid:durableId="1045836028">
    <w:abstractNumId w:val="4"/>
  </w:num>
  <w:num w:numId="5" w16cid:durableId="1646544678">
    <w:abstractNumId w:val="7"/>
  </w:num>
  <w:num w:numId="6" w16cid:durableId="930240626">
    <w:abstractNumId w:val="3"/>
  </w:num>
  <w:num w:numId="7" w16cid:durableId="740713893">
    <w:abstractNumId w:val="2"/>
  </w:num>
  <w:num w:numId="8" w16cid:durableId="764037892">
    <w:abstractNumId w:val="1"/>
  </w:num>
  <w:num w:numId="9" w16cid:durableId="208537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EAC"/>
    <w:rsid w:val="00326F90"/>
    <w:rsid w:val="00AA1D8D"/>
    <w:rsid w:val="00AD1B84"/>
    <w:rsid w:val="00B47730"/>
    <w:rsid w:val="00CB0664"/>
    <w:rsid w:val="00E42C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56F46"/>
  <w14:defaultImageDpi w14:val="300"/>
  <w15:docId w15:val="{607FDD74-5354-AB4A-A9B5-42C0E4E27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D374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755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iya.beerthose.s.25ds003@gmail.com" TargetMode="External" /><Relationship Id="rId13" Type="http://schemas.openxmlformats.org/officeDocument/2006/relationships/hyperlink" Target="https://github.com/aliyabeerthoses25ds003-netizen/Fitbuddy-aliya" TargetMode="External" /><Relationship Id="rId18" Type="http://schemas.openxmlformats.org/officeDocument/2006/relationships/image" Target="media/image5.jpg" /><Relationship Id="rId26" Type="http://schemas.openxmlformats.org/officeDocument/2006/relationships/theme" Target="theme/theme1.xml" /><Relationship Id="rId3" Type="http://schemas.openxmlformats.org/officeDocument/2006/relationships/styles" Target="styles.xml" /><Relationship Id="rId21" Type="http://schemas.openxmlformats.org/officeDocument/2006/relationships/header" Target="header1.xml" /><Relationship Id="rId7" Type="http://schemas.openxmlformats.org/officeDocument/2006/relationships/endnotes" Target="endnotes.xml" /><Relationship Id="rId17" Type="http://schemas.openxmlformats.org/officeDocument/2006/relationships/image" Target="media/image4.jpg" /><Relationship Id="rId25"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3.jpg" /><Relationship Id="rId20" Type="http://schemas.openxmlformats.org/officeDocument/2006/relationships/image" Target="media/image7.jp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mailto:supriya.v.25ds043@gmail.com" TargetMode="External" /><Relationship Id="rId24"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image" Target="media/image2.jpg" /><Relationship Id="rId23" Type="http://schemas.openxmlformats.org/officeDocument/2006/relationships/header" Target="header2.xml" /><Relationship Id="rId10" Type="http://schemas.openxmlformats.org/officeDocument/2006/relationships/hyperlink" Target="mailto:sujithra.p.25ds042@gmail.com" TargetMode="External" /><Relationship Id="rId19" Type="http://schemas.openxmlformats.org/officeDocument/2006/relationships/image" Target="media/image6.jpg" /><Relationship Id="rId4" Type="http://schemas.openxmlformats.org/officeDocument/2006/relationships/settings" Target="settings.xml" /><Relationship Id="rId9" Type="http://schemas.openxmlformats.org/officeDocument/2006/relationships/hyperlink" Target="mailto:prithika.s.25ds032@gmail.com" TargetMode="External" /><Relationship Id="rId14" Type="http://schemas.openxmlformats.org/officeDocument/2006/relationships/image" Target="media/image1.jpg" /><Relationship Id="rId22"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2230</Words>
  <Characters>12714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Guest User</cp:lastModifiedBy>
  <cp:revision>2</cp:revision>
  <dcterms:created xsi:type="dcterms:W3CDTF">2026-09-28T06:15:00Z</dcterms:created>
  <dcterms:modified xsi:type="dcterms:W3CDTF">2026-09-28T06:15:00Z</dcterms:modified>
  <cp:category/>
</cp:coreProperties>
</file>